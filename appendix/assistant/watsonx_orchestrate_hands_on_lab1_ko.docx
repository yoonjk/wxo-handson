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</w:pPr>
      <w:r>
        <w:rPr>
          <w:rFonts w:ascii="IBM Plex Sans KR" w:hAnsi="IBM Plex Sans KR" w:eastAsia="IBM Plex Sans KR" w:cs="IBM Plex Sans KR"/>
          <w:b/>
          <w:color w:val="1682B4"/>
          <w:sz w:val="26"/>
        </w:rPr>
        <w:t>HANDS-ON LAB 1</w:t>
      </w:r>
    </w:p>
    <w:p>
      <w:pPr>
        <w:spacing w:after="160"/>
      </w:pPr>
      <w:r>
        <w:rPr>
          <w:rFonts w:ascii="IBM Plex Sans KR" w:hAnsi="IBM Plex Sans KR" w:eastAsia="IBM Plex Sans KR" w:cs="IBM Plex Sans KR"/>
          <w:b/>
          <w:color w:val="123A56"/>
          <w:sz w:val="54"/>
        </w:rPr>
        <w:t>Watsonx Orchestrate Assistant</w:t>
      </w:r>
      <w:r>
        <w:br/>
      </w:r>
      <w:r>
        <w:rPr>
          <w:rFonts w:ascii="IBM Plex Sans KR" w:hAnsi="IBM Plex Sans KR" w:eastAsia="IBM Plex Sans KR" w:cs="IBM Plex Sans KR"/>
          <w:b/>
          <w:color w:val="123A56"/>
          <w:sz w:val="50"/>
        </w:rPr>
        <w:t>Hands-on Module 1</w:t>
      </w:r>
    </w:p>
    <w:p>
      <w:pPr>
        <w:spacing w:after="360"/>
      </w:pPr>
      <w:r>
        <w:rPr>
          <w:rFonts w:ascii="IBM Plex Sans KR" w:hAnsi="IBM Plex Sans KR" w:eastAsia="IBM Plex Sans KR" w:cs="IBM Plex Sans KR"/>
          <w:b w:val="0"/>
          <w:color w:val="53657A"/>
          <w:sz w:val="26"/>
        </w:rPr>
        <w:t>Assistant를 만들고, 구매 승인 절차 Action을 구성한 뒤, Purchase_Orchestrator에 협업 에이전트로 연결합니다.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21"/>
              </w:rPr>
              <w:t>이 실습에서 완성할 것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한국어 Purchase_Assistant가 구매 승인 기준을 설명하고, Purchase_Orchestrator가 질문을 해당 Assistant에 위임하는 흐름을 만듭니다. 첨부된 화면 36장을 실제 진행 순서에 맞춰 넣었습니다.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실습 결과 미리보기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Assistant 이름: Purchase_Assistant (대화 화면 표시 이름: Purchase Assistant)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Action 트리거: “구매 승인 절차를 알려주세요.”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구매 승인 규칙: 예산 초과 → REJECTED / 예산 이내 + 100만 원 이하 → AUTO_APPROVED / 예산 이내 + 100만 원 초과 → PENDING_APPROVAL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Orchestrator: Purchase_Orchestrator → Purchase_Assistant 협업 위임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E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A33A18"/>
                <w:sz w:val="21"/>
              </w:rPr>
              <w:t>게시 전 확인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Live 게시 화면에는 게시된 내용이 고객에게 보일 수 있다고 표시됩니다. 실습 전용 또는 격리된 환경에서만 진행하세요. Publish all content는 현재 Draft 변경 사항 묶음을 게시합니다. 공유/운영 환경에 게시해야 하는 상황이면 해당 절차는 담당자와 먼저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준비물 및 예상 시간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18"/>
              </w:rPr>
              <w:t>준비물</w:t>
            </w:r>
          </w:p>
        </w:tc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243247"/>
                <w:sz w:val="18"/>
              </w:rPr>
              <w:t>watsonx Orchestrate Assistant Builder 접근 권한, Purchase_Orchestrator가 있는 Orchestrate 환경</w:t>
            </w:r>
          </w:p>
        </w:tc>
      </w:tr>
      <w:tr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18"/>
              </w:rPr>
              <w:t>소요 시간</w:t>
            </w:r>
          </w:p>
        </w:tc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243247"/>
                <w:sz w:val="18"/>
              </w:rPr>
              <w:t>약 30–45분</w:t>
            </w:r>
          </w:p>
        </w:tc>
      </w:tr>
      <w:tr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18"/>
              </w:rPr>
              <w:t>완료 기준</w:t>
            </w:r>
          </w:p>
        </w:tc>
        <w:tc>
          <w:tcPr>
            <w:tcW w:type="dxa" w:w="5112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243247"/>
                <w:sz w:val="18"/>
              </w:rPr>
              <w:t>Action Preview 응답 확인, Assistant Live 게시, Orchestrator에 Import, Preview에서 협업 호출 확인</w:t>
            </w:r>
          </w:p>
        </w:tc>
      </w:tr>
    </w:tbl>
    <w:p>
      <w:r>
        <w:br w:type="page"/>
      </w:r>
    </w:p>
    <w:p>
      <w:pPr>
        <w:pStyle w:val="Heading1"/>
      </w:pPr>
      <w:r>
        <w:t>실습 흐름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1. Assistant 생성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기본 정보, 개인화, 표시 이름을 설정하고 한국어 Assistant를 만듭니다.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2. 구매 승인 Action 구성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트리거 문구와 승인 기준 응답을 추가하고 Action을 종료하도록 설정합니다.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3. Preview에서 확인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질문을 입력해 응답과 Action 완료 상태를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4. Orchestrator 연결 준비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Purchase_Orchestrator의 설명과 Agents 탭을 확인하고 Assistant를 Live에 게시합니다.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/>
          <w:color w:val="135B8E"/>
          <w:sz w:val="22"/>
        </w:rPr>
        <w:t xml:space="preserve">5. 협업 Assistant Import 및 위임 확인  </w:t>
      </w: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게시된 Purchase_Assistant를 Import하고 Draft Preview에서 위임 도구 호출을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21"/>
              </w:rPr>
              <w:t>표기 방식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버튼과 메뉴는 화면의 영문 UI 명칭을 괄호 안에 함께 적었습니다. 계정/제품 버전에 따라 메뉴 위치나 일부 문구는 다를 수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Purchase_Assistant 만들기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1-1. Assistant 생성 화면에서 이름과 언어를 설정합니다.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Assistant Builder에서 새 Assistant를 시작합니다. 내부 이름은 Purchase_Assistant, 언어는 Korean으로 설정합니다. 첫 화면의 이름 칸에 다른 문구가 들어가 있다면 실습 이름으로 바꿉니다.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2118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02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118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01. 새 Assistant 기본 정보 입력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이 화면은 생성 초기 화면입니다. 최종 이름은 이후 화면과 일관되게 Purchase_Assistant로 지정합니다.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95311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21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311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02. Personalize 설정 화면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배포 방식, 업종, 역할, 사용 목적을 선택하는 화면입니다.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1-2. 개인화 선택 항목을 지정합니다.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화면에서 Web, Retail, Developer, “I want to automate common tasks in a natural way”를 선택합니다. 이 설정은 실습의 구매 규칙 자체에는 영향을 주지 않습니다.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14393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43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393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03. 개인화 항목 선택 결과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1-3. 대화 화면의 표시 이름과 모양을 정합니다.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Assistant 표시 이름은 Purchase Assistant로 입력합니다. 목적(Standard)과 테마(Light)는 기본 설정을 유지합니다.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8194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61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194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04. Customize 기본값 화면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표시 이름을 바꾸기 전의 기본 설정 상태입니다.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2873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492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873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05. 표시 이름 Purchase Assistant 입력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1-4. Preview를 확인하고 생성합니다.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미리보기에서 표시 이름을 확인한 뒤 Create를 선택합니다. 생성 후 Assistant 홈에서 Purchase_Assistant와 Korean 언어가 표시되는지 확인합니다.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19206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12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206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06. 생성 전 Preview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70006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257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0006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07. 생성된 Purchase_Assistant 홈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홈 화면에서 이름과 Korean 설정을 확인합니다.</w:t>
      </w:r>
    </w:p>
    <w:p>
      <w:r>
        <w:br w:type="page"/>
      </w:r>
    </w:p>
    <w:p>
      <w:pPr>
        <w:pStyle w:val="Heading1"/>
      </w:pPr>
      <w:r>
        <w:t>2. 구매 승인 절차 Action 구성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2-1. Actions 메뉴를 열고 새 Action을 만듭니다.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왼쪽 메뉴에서 Actions를 선택한 다음 Create your first action 또는 New action을 선택합니다. 새 Action의 트리거 문구를 “구매 승인 절차를 알려주세요.”로 입력합니다.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264920" cy="3794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41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08. 왼쪽 메뉴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Actions는 Assistant의 동작을 정의하는 메뉴입니다.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11240" cy="2880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526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12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09. 첫 Action 생성 시작 화면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23233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05620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2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10. New action에서 트리거 문구 입력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23201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016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32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11. 트리거 문구 입력 화면 재확인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같은 설정 흐름에서 캡처된 화면입니다. 트리거 문구의 철자와 띄어쓰기를 확인합니다.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2-2. Action 응답을 작성합니다.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Action 편집기에서 Assistant says 응답을 추가하고 아래 기준을 입력합니다. 신청 금액과 예산의 비교 순서를 지킵니다.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21"/>
              </w:rPr>
              <w:t>응답 문안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구매 승인 절차는 신청 금액과 승인 예산을 기준으로 구분됩니다.</w:t>
              <w:br/>
              <w:t>신청 금액이 예산을 초과하면 REJECTED입니다.</w:t>
              <w:br/>
              <w:t>예산 이내이고 신청 금액이 100만 원 이하이면 AUTO_APPROVED입니다.</w:t>
              <w:br/>
              <w:t>예산 이내이고 신청 금액이 100만 원을 초과하면 PENDING_APPROVAL이며, 담당자의 최종 승인이 필요합니다.</w:t>
              <w:br/>
              <w:t>이 Assistant는 절차를 안내하며 실제 구매 요청을 등록하거나 승인하지 않습니다.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71650" cy="2880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326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65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12. Action 편집기와 빈 응답 단계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09994" cy="28803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446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9994" cy="28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13. 응답 문안 입력 및 End the action 설정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And then을 End the action으로 설정해 안내 응답 뒤 Action이 종료되도록 합니다.</w:t>
      </w:r>
    </w:p>
    <w:p>
      <w:r>
        <w:br w:type="page"/>
      </w:r>
    </w:p>
    <w:p>
      <w:pPr>
        <w:pStyle w:val="Heading1"/>
      </w:pPr>
      <w:r>
        <w:t>3. Preview에서 Action 테스트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3-1. Preview에 질문을 넣습니다.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Preview를 열고 “구매 승인 절차를 알려주세요.”를 입력합니다. 초기 화면에 기본 인사말이 보일 수 있으며, 질문을 보내면 방금 설정한 트리거가 실행됩니다.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11043" cy="3794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633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1043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14. Preview에 질문 입력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3-2. 결과와 완료 상태를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응답에 세 가지 상태와 “실제 구매 요청을 등록하거나 승인하지 않는다”는 범위 안내가 모두 있는지 확인합니다. 화면에 Action complete가 나타나면 이 단계의 성공 기준을 충족합니다.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12539" cy="3794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702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2539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15. 구매 승인 기준 응답과 Action complete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926754" cy="3794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2805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6754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16. Preview 패널 전환 화면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좁게 캡처된 보조 화면입니다. Preview 진입/패널 상태를 보여주며, 검증 기준은 화면 15의 응답 완료 상태입니다.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12964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055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2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17. 저장된 Action 목록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Actions 목록에 트리거와 단계가 저장되었는지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8E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386641"/>
                <w:sz w:val="21"/>
              </w:rPr>
              <w:t>선택 테스트 케이스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안내 규칙을 숫자로 점검하려면 (신청액, 예산) = (900,000원, 2,000,000원) → AUTO_APPROVED, (1,500,000원, 2,000,000원) → PENDING_APPROVAL, (1,200,000원, 1,000,000원) → REJECTED 순서로 확인합니다. 이 실습 Assistant는 설명만 제공하며 실제 구매를 생성하거나 승인하지 않습니다.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Purchase_Orchestrator에서 협업 연결 준비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4-1. Orchestrator의 Behavior를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기존 Purchase_Orchestrator에서 Behavior 탭을 엽니다. Description이 구매 승인 업무를 설명하고 Purchase_Assistant로 위임한다고 안내하는지 확인합니다. Instructions에도 요청 분석과 협업 Agent 위임 지침이 있는지 확인합니다. 이 화면은 이미 설정된 내용을 점검하는 단계입니다.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94673" cy="37947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218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4673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18. Purchase_Orchestrator의 Description 및 Instructions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4-2. Agents 탭에서 협업 Assistant를 추가합니다.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Agents 탭에서 Add Agents를 선택한 뒤 Import를 선택합니다. 외부 Agent 유형을 고르지 말고 watsonx Orchestrate assistant를 선택합니다.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6841" cy="28803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300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6841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19. Agents 탭의 초기 상태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11868" cy="28803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353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1868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20. Add Agents 메뉴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7555" cy="28803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502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555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21. Import 유형 목록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2706" cy="28803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541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706" cy="28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22. watsonx Orchestrate assistant 선택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4-3. 게시 상태 메시지가 나오면 Assistant를 게시합니다.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Import 전에 “assistant is live and published” 안내가 나타나면 Assistant Builder의 Publish 흐름으로 이동합니다. 아직 게시 전이면 Import를 진행할 수 없습니다.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62245" cy="28803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625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23. 게시 필요 안내</w:t>
      </w:r>
    </w:p>
    <w:p>
      <w:r>
        <w:br w:type="page"/>
      </w:r>
    </w:p>
    <w:p>
      <w:pPr>
        <w:pStyle w:val="Heading1"/>
      </w:pPr>
      <w:r>
        <w:t>5. Purchase_Assistant를 Live에 게시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5-1. Publish 화면과 게시될 Draft 변경 사항을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왼쪽 메뉴에서 Publish를 선택합니다. Publish all content 목록을 확인합니다. 이 화면은 Action뿐 아니라 Draft에 쌓인 다른 변경 사항도 함께 포함할 수 있습니다.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6063" cy="37947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757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6063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24. 사이드 메뉴에서 Publish 선택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22076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828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20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25. Publish all content에 포함된 Draft 변경 사항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5-2. 게시 설명을 쓰고 Live 환경을 선택합니다.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게시 설명에 “Initial live release of Purchase_Assistant”를 입력하고 Environment에서 Live를 선택합니다. 화면의 안내 문구와 대상 환경을 마지막으로 확인합니다.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8157" cy="37947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852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8157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26. 게시 모달 초기 상태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8157" cy="37947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3852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8157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27. 게시 모달의 동일한 초기 상태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같은 모달 상태를 다시 캡처한 화면입니다. 설명을 입력하기 전 상태입니다.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33614" cy="28803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127)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3614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28. Draft 환경 설명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Draft는 작업 중인 미게시 내용을 담는 환경입니다.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3635" cy="28803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212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3635" cy="28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29. Live 환경과 No published version 상태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게시 당시 Live에는 게시된 버전이 없음을 보여줍니다.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39143" cy="37947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323)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9143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30. Publish 모달 재확인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8406" cy="37947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412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840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31. 게시 설명과 Live 선택 완료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모달에서 설명과 Live를 지정한 뒤 Publish가 활성화된 상태입니다. 실제 진행 전에는 고객 노출 경고를 확인합니다.</w:t>
      </w:r>
    </w:p>
    <w:p>
      <w:r>
        <w:br w:type="page"/>
      </w:r>
    </w:p>
    <w:p>
      <w:pPr>
        <w:pStyle w:val="Heading1"/>
      </w:pPr>
      <w:r>
        <w:t>6. Assistant Import 및 위임 테스트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6-1. 게시된 Purchase_Assistant를 Import합니다.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Purchase_Orchestrator의 Agents → Add Agents → Import → watsonx Orchestrate assistant 경로를 다시 엽니다. Available assistants에서 Purchase_Assistant를 고르고, 설명을 확인한 뒤 Import agent를 선택합니다.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90562" cy="28803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552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0562" cy="28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32. Available assistants에서 Purchase_Assistant 선택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62245" cy="28803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700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33. 설명 확인 및 Import agent 활성화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Assistant 설명이 구매 기준을 안내하고 실제 구매를 실행하지 않는다는 범위를 담는지 확인합니다.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6-2. Agents 목록에서 가져온 카드를 확인합니다.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Import 완료 후 Purchase_Orchestrator의 Agents 탭에 Purchase_Assistant 카드와 한국어 설명이 보이는지 확인합니다.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14498" cy="28803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14749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4498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34. 가져온 Purchase_Assistant 카드</w:t>
      </w:r>
    </w:p>
    <w:p>
      <w:pPr>
        <w:spacing w:before="160" w:after="80"/>
      </w:pPr>
      <w:r>
        <w:rPr>
          <w:rFonts w:ascii="IBM Plex Sans KR" w:hAnsi="IBM Plex Sans KR" w:eastAsia="IBM Plex Sans KR" w:cs="IBM Plex Sans KR"/>
          <w:b/>
          <w:color w:val="135B8E"/>
          <w:sz w:val="26"/>
        </w:rPr>
        <w:t>6-3. Draft Preview에서 위임 호출을 테스트합니다.</w:t>
      </w:r>
    </w:p>
    <w:p>
      <w:pPr>
        <w:spacing w:after="10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Purchase_Orchestrator Preview에서 “구매 승인 절차를 알려주세요.”를 입력합니다. Debug 화면에서 chat_with_collaborator_Purchase_Assistant 호출과 협업 Agent로 전달되는 로그를 확인합니다.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89629" cy="37947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44154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9629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35. Orchestrator 채팅에 테스트 질문 입력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45680" cy="37947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5-044424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4568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53657A"/>
          <w:sz w:val="17"/>
        </w:rPr>
        <w:t>화면 36. Debug Preview의 collaborator 호출 로그</w:t>
      </w:r>
    </w:p>
    <w:p>
      <w:pPr>
        <w:spacing w:after="140"/>
        <w:ind w:left="259" w:right="259"/>
      </w:pPr>
      <w:r>
        <w:rPr>
          <w:rFonts w:ascii="IBM Plex Sans KR" w:hAnsi="IBM Plex Sans KR" w:eastAsia="IBM Plex Sans KR" w:cs="IBM Plex Sans KR"/>
          <w:b w:val="0"/>
          <w:color w:val="344054"/>
          <w:sz w:val="18"/>
        </w:rPr>
        <w:t>로그에 chat_with_collaborator_Purchase_Assistant가 표시되고 Purchase_Assistant로 전달되면 위임 호출을 확인한 것입니다. 이 캡처에는 협업 Agent의 최종 답변 전체는 보이지 않으므로, 실습 시 대화창에 최종 응답이 돌아오는지도 추가로 확인합니다.</w:t>
      </w:r>
    </w:p>
    <w:p>
      <w:r>
        <w:br w:type="page"/>
      </w:r>
    </w:p>
    <w:p>
      <w:pPr>
        <w:pStyle w:val="Heading1"/>
      </w:pPr>
      <w:r>
        <w:t>완료 체크리스트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Purchase_Assistant가 Korean 설정으로 생성되었다.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트리거 “구매 승인 절차를 알려주세요.”가 Action에 연결되었다.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응답에 REJECTED, AUTO_APPROVED, PENDING_APPROVAL 조건과 실제 승인/등록을 하지 않는다는 범위가 포함되었다.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Preview에서 응답과 Action complete를 확인했다.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Live 게시 대상과 고객 노출 경고를 확인했다.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Purchase_Assistant가 Purchase_Orchestrator의 Agents에 Import되었다.</w:t>
      </w:r>
    </w:p>
    <w:p>
      <w:pPr>
        <w:pStyle w:val="ListBullet"/>
        <w:spacing w:after="60"/>
      </w:pPr>
      <w:r>
        <w:rPr>
          <w:rFonts w:ascii="IBM Plex Sans KR" w:hAnsi="IBM Plex Sans KR" w:eastAsia="IBM Plex Sans KR" w:cs="IBM Plex Sans KR"/>
          <w:b w:val="0"/>
          <w:color w:val="243247"/>
          <w:sz w:val="20"/>
        </w:rPr>
        <w:t>☐ Draft Preview Debug에서 chat_with_collaborator_Purchase_Assistant 호출을 확인했다.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IBM Plex Sans KR" w:hAnsi="IBM Plex Sans KR" w:eastAsia="IBM Plex Sans KR" w:cs="IBM Plex Sans KR"/>
                <w:b/>
                <w:color w:val="135B8E"/>
                <w:sz w:val="21"/>
              </w:rPr>
              <w:t>실습에서 확인한 경계</w:t>
            </w:r>
          </w:p>
          <w:p>
            <w:pPr>
              <w:spacing w:after="0"/>
            </w:pPr>
            <w:r>
              <w:rPr>
                <w:rFonts w:ascii="IBM Plex Sans KR" w:hAnsi="IBM Plex Sans KR" w:eastAsia="IBM Plex Sans KR" w:cs="IBM Plex Sans KR"/>
                <w:b w:val="0"/>
                <w:color w:val="344054"/>
                <w:sz w:val="19"/>
              </w:rPr>
              <w:t>이번 Lab은 승인 정책을 설명하는 Assistant를 만들고 협업 호출을 확인하는 구성입니다. 구매 요청의 실제 생성, 예산 시스템 조회, 승인 상태 변경은 연결하지 않았습니다.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rFonts w:ascii="IBM Plex Sans KR" w:hAnsi="IBM Plex Sans KR" w:eastAsia="IBM Plex Sans KR" w:cs="IBM Plex Sans KR"/>
          <w:b w:val="0"/>
          <w:color w:val="6B7C93"/>
          <w:sz w:val="17"/>
        </w:rPr>
        <w:t>화면 자료: 사용자가 이 대화에 첨부한 watsonx Orchestrate 화면 36장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BM Plex Sans KR" w:hAnsi="IBM Plex Sans KR" w:eastAsia="IBM Plex Sans KR" w:cs="IBM Plex Sans KR"/>
        <w:b w:val="0"/>
        <w:color w:val="6B7C93"/>
        <w:sz w:val="16"/>
      </w:rPr>
      <w:t>구매 승인 안내 Assistant 만들기 · Lab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BM Plex Sans KR" w:hAnsi="IBM Plex Sans KR" w:eastAsia="IBM Plex Sans KR" w:cs="IBM Plex Sans KR"/>
        <w:b/>
        <w:color w:val="6B7C93"/>
        <w:sz w:val="16"/>
      </w:rPr>
      <w:t>WATSONX ORCHESTRATE  |  HANDS-ON LAB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IBM Plex Sans KR" w:hAnsi="IBM Plex Sans KR" w:eastAsia="IBM Plex Sans KR"/>
      <w:color w:val="24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 KR" w:hAnsi="IBM Plex Sans KR" w:eastAsia="IBM Plex Sans KR"/>
      <w:b/>
      <w:bCs/>
      <w:color w:val="1246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BM Plex Sans KR" w:hAnsi="IBM Plex Sans KR" w:eastAsia="IBM Plex Sans KR"/>
      <w:b/>
      <w:bCs/>
      <w:color w:val="135B8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BM Plex Sans KR" w:hAnsi="IBM Plex Sans KR" w:eastAsia="IBM Plex Sans KR"/>
      <w:b/>
      <w:bCs/>
      <w:color w:val="2C6E9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IBM Plex Sans KR" w:hAnsi="IBM Plex Sans KR" w:eastAsia="IBM Plex Sans KR"/>
      <w:color w:val="2432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IBM Plex Sans KR" w:hAnsi="IBM Plex Sans KR" w:eastAsia="IBM Plex Sans KR"/>
      <w:color w:val="24324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Watsonx Orchestrate Assistant Hands-on Module 1</dc:title>
  <dc:subject>Purchase_Assistant 생성, Action 구성, Purchase_Orchestrator 협업 연결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