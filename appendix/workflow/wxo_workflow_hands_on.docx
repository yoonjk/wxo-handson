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6504" w:rsidRPr="008121E3" w:rsidRDefault="00000000">
      <w:pPr>
        <w:pStyle w:val="Title"/>
        <w:rPr>
          <w:rFonts w:ascii="Malgun Gothic" w:eastAsia="Malgun Gothic" w:hAnsi="Malgun Gothic" w:cs="Malgun Gothic"/>
          <w:lang w:eastAsia="ko-KR"/>
        </w:rPr>
      </w:pPr>
      <w:r>
        <w:t>watsonx Orchestrate Workflow</w:t>
      </w:r>
      <w:r w:rsidR="008121E3">
        <w:t xml:space="preserve"> </w:t>
      </w:r>
      <w:r w:rsidR="008121E3">
        <w:rPr>
          <w:rFonts w:ascii="Malgun Gothic" w:eastAsia="Malgun Gothic" w:hAnsi="Malgun Gothic" w:cs="Malgun Gothic"/>
          <w:lang w:eastAsia="ko-KR"/>
        </w:rPr>
        <w:t>Hands-on</w:t>
      </w:r>
    </w:p>
    <w:p w:rsidR="00466504" w:rsidRDefault="00000000">
      <w:r>
        <w:rPr>
          <w:b/>
          <w:color w:val="595959"/>
          <w:sz w:val="28"/>
        </w:rPr>
        <w:t xml:space="preserve">GUI </w:t>
      </w:r>
      <w:r>
        <w:rPr>
          <w:b/>
          <w:color w:val="595959"/>
          <w:sz w:val="28"/>
        </w:rPr>
        <w:t>기반</w:t>
      </w:r>
      <w:r>
        <w:rPr>
          <w:b/>
          <w:color w:val="595959"/>
          <w:sz w:val="28"/>
        </w:rPr>
        <w:t xml:space="preserve"> Self-Paced Hands-On </w:t>
      </w:r>
      <w:r>
        <w:rPr>
          <w:b/>
          <w:color w:val="595959"/>
          <w:sz w:val="28"/>
        </w:rPr>
        <w:t>실습</w:t>
      </w:r>
      <w:r>
        <w:rPr>
          <w:b/>
          <w:color w:val="595959"/>
          <w:sz w:val="28"/>
        </w:rPr>
        <w:t xml:space="preserve"> </w:t>
      </w:r>
      <w:r>
        <w:rPr>
          <w:b/>
          <w:color w:val="595959"/>
          <w:sz w:val="28"/>
        </w:rPr>
        <w:t>교재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기준일</w:t>
      </w:r>
      <w:r>
        <w:rPr>
          <w:lang w:eastAsia="ko-KR"/>
        </w:rPr>
        <w:t xml:space="preserve">: 2026-09-21 |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GUI </w:t>
      </w:r>
      <w:r>
        <w:rPr>
          <w:lang w:eastAsia="ko-KR"/>
        </w:rPr>
        <w:t>클릭과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| </w:t>
      </w:r>
      <w:r>
        <w:rPr>
          <w:lang w:eastAsia="ko-KR"/>
        </w:rPr>
        <w:t>예제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: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</w:p>
    <w:p w:rsidR="00466504" w:rsidRDefault="00000000">
      <w:pPr>
        <w:pStyle w:val="Heading1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목차</w:t>
      </w:r>
      <w:r>
        <w:rPr>
          <w:lang w:eastAsia="ko-KR"/>
        </w:rPr>
        <w:t xml:space="preserve"> 01</w:t>
      </w:r>
      <w:r>
        <w:rPr>
          <w:lang w:eastAsia="ko-KR"/>
        </w:rPr>
        <w:t>부터</w:t>
      </w:r>
      <w:r>
        <w:rPr>
          <w:lang w:eastAsia="ko-KR"/>
        </w:rPr>
        <w:t xml:space="preserve"> 09</w:t>
      </w:r>
      <w:r>
        <w:rPr>
          <w:lang w:eastAsia="ko-KR"/>
        </w:rPr>
        <w:t>까지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교재를</w:t>
      </w:r>
      <w:r>
        <w:rPr>
          <w:lang w:eastAsia="ko-KR"/>
        </w:rPr>
        <w:t xml:space="preserve"> </w:t>
      </w:r>
      <w:r>
        <w:rPr>
          <w:lang w:eastAsia="ko-KR"/>
        </w:rPr>
        <w:t>확장합니다</w:t>
      </w:r>
      <w:r>
        <w:rPr>
          <w:lang w:eastAsia="ko-KR"/>
        </w:rPr>
        <w:t xml:space="preserve">. </w:t>
      </w:r>
      <w:r>
        <w:rPr>
          <w:lang w:eastAsia="ko-KR"/>
        </w:rPr>
        <w:t>현재는</w:t>
      </w:r>
      <w:r>
        <w:rPr>
          <w:lang w:eastAsia="ko-KR"/>
        </w:rPr>
        <w:t xml:space="preserve"> 01</w:t>
      </w:r>
      <w:r>
        <w:rPr>
          <w:lang w:eastAsia="ko-KR"/>
        </w:rPr>
        <w:t>부터</w:t>
      </w:r>
      <w:r>
        <w:rPr>
          <w:lang w:eastAsia="ko-KR"/>
        </w:rPr>
        <w:t xml:space="preserve"> 09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반영했습니다</w:t>
      </w:r>
      <w:r>
        <w:rPr>
          <w:lang w:eastAsia="ko-K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4820"/>
        <w:gridCol w:w="3984"/>
      </w:tblGrid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 w:rsidP="00E55B85"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 w:rsidP="00E55B85">
            <w:pPr>
              <w:jc w:val="center"/>
            </w:pPr>
            <w:r>
              <w:rPr>
                <w:b/>
                <w:color w:val="FFFFFF"/>
                <w:sz w:val="18"/>
              </w:rPr>
              <w:t>실습</w:t>
            </w:r>
            <w:r>
              <w:rPr>
                <w:b/>
                <w:color w:val="FFFFFF"/>
                <w:sz w:val="18"/>
              </w:rPr>
              <w:t xml:space="preserve">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544BDC" w:rsidP="00E55B85">
            <w:pPr>
              <w:jc w:val="center"/>
            </w:pPr>
            <w:r>
              <w:rPr>
                <w:b/>
                <w:color w:val="FFFFFF"/>
                <w:sz w:val="18"/>
              </w:rPr>
              <w:t>Agent name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rFonts w:hint="eastAsia"/>
                <w:lang w:eastAsia="ko-KR"/>
              </w:rPr>
            </w:pPr>
            <w:r>
              <w:rPr>
                <w:sz w:val="18"/>
              </w:rPr>
              <w:t>First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ay01_first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Decision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rPr>
                <w:sz w:val="18"/>
              </w:rPr>
              <w:t>day02</w:t>
            </w:r>
            <w:r w:rsidR="00BD0236">
              <w:rPr>
                <w:sz w:val="18"/>
              </w:rPr>
              <w:t>_</w:t>
            </w:r>
            <w:r>
              <w:rPr>
                <w:sz w:val="18"/>
              </w:rPr>
              <w:t>decision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Condition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rPr>
                <w:sz w:val="18"/>
              </w:rPr>
              <w:t>day03_condition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Foreach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t>day04_foreach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Foreach advanced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t>ay05_foreach_adv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Loop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t>day06_loop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Parallel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t>day07_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Document extractor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rPr>
                <w:rFonts w:hint="eastAsia"/>
              </w:rPr>
              <w:t>d</w:t>
            </w:r>
            <w:r>
              <w:t>ay08_doc_extractor</w:t>
            </w:r>
          </w:p>
        </w:tc>
      </w:tr>
      <w:tr w:rsidR="00466504" w:rsidTr="00544BDC">
        <w:trPr>
          <w:jc w:val="center"/>
        </w:trPr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 w:rsidP="00E55B85">
            <w:pPr>
              <w:jc w:val="center"/>
            </w:pPr>
            <w:r>
              <w:rPr>
                <w:sz w:val="18"/>
              </w:rPr>
              <w:t>09</w:t>
            </w:r>
          </w:p>
        </w:tc>
        <w:tc>
          <w:tcPr>
            <w:tcW w:w="48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 workflow</w:t>
            </w:r>
          </w:p>
        </w:tc>
        <w:tc>
          <w:tcPr>
            <w:tcW w:w="3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544BDC">
            <w:r>
              <w:rPr>
                <w:rFonts w:hint="eastAsia"/>
              </w:rPr>
              <w:t>d</w:t>
            </w:r>
            <w:r>
              <w:t>ay09_text_extractor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번호와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workflow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Section </w:t>
      </w:r>
      <w:r>
        <w:rPr>
          <w:lang w:eastAsia="ko-KR"/>
        </w:rPr>
        <w:t>제목을</w:t>
      </w:r>
      <w:r>
        <w:rPr>
          <w:lang w:eastAsia="ko-KR"/>
        </w:rPr>
        <w:t xml:space="preserve"> </w:t>
      </w:r>
      <w:r>
        <w:rPr>
          <w:lang w:eastAsia="ko-KR"/>
        </w:rPr>
        <w:t>확정했습니다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Section </w:t>
      </w:r>
      <w:r>
        <w:rPr>
          <w:lang w:eastAsia="ko-KR"/>
        </w:rPr>
        <w:t>내부의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번호는</w:t>
      </w:r>
      <w:r>
        <w:rPr>
          <w:lang w:eastAsia="ko-KR"/>
        </w:rPr>
        <w:t xml:space="preserve"> 1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>.</w:t>
      </w:r>
    </w:p>
    <w:p w:rsidR="00466504" w:rsidRDefault="00000000">
      <w:pPr>
        <w:pStyle w:val="Heading1"/>
      </w:pPr>
      <w:r>
        <w:t>공통</w:t>
      </w:r>
      <w:r>
        <w:t xml:space="preserve"> </w:t>
      </w:r>
      <w:r>
        <w:t>개요</w:t>
      </w:r>
    </w:p>
    <w:p w:rsidR="00466504" w:rsidRDefault="00000000">
      <w:pPr>
        <w:pStyle w:val="Heading2"/>
      </w:pPr>
      <w:r>
        <w:t xml:space="preserve">1. </w:t>
      </w:r>
      <w:r>
        <w:t>실습</w:t>
      </w:r>
      <w:r>
        <w:t xml:space="preserve"> </w:t>
      </w:r>
      <w:r>
        <w:t>목표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GUI </w:t>
      </w:r>
      <w:r>
        <w:rPr>
          <w:lang w:eastAsia="ko-KR"/>
        </w:rPr>
        <w:t>기반으로</w:t>
      </w:r>
      <w:r>
        <w:rPr>
          <w:lang w:eastAsia="ko-KR"/>
        </w:rPr>
        <w:t xml:space="preserve"> workflow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:rsidR="00466504" w:rsidRDefault="00000000">
      <w:pPr>
        <w:pStyle w:val="ListBullet"/>
      </w:pPr>
      <w:r>
        <w:t>Text extractor</w:t>
      </w:r>
      <w:r>
        <w:t>의</w:t>
      </w:r>
      <w:r>
        <w:t xml:space="preserve"> Output as object</w:t>
      </w:r>
      <w:r>
        <w:t>와</w:t>
      </w:r>
      <w:r>
        <w:t xml:space="preserve"> KVP schema</w:t>
      </w:r>
      <w:r>
        <w:t>를</w:t>
      </w:r>
      <w:r>
        <w:t xml:space="preserve"> </w:t>
      </w:r>
      <w:r>
        <w:t>설정한다</w:t>
      </w:r>
      <w:r>
        <w:t>.</w:t>
      </w:r>
    </w:p>
    <w:p w:rsidR="00466504" w:rsidRDefault="00000000">
      <w:pPr>
        <w:pStyle w:val="ListBullet"/>
      </w:pPr>
      <w:r>
        <w:t xml:space="preserve">KVP </w:t>
      </w:r>
      <w:r>
        <w:t>결과를</w:t>
      </w:r>
      <w:r>
        <w:t xml:space="preserve"> purchase_request </w:t>
      </w:r>
      <w:r>
        <w:t>업무</w:t>
      </w:r>
      <w:r>
        <w:t xml:space="preserve"> </w:t>
      </w:r>
      <w:r>
        <w:t>객체로</w:t>
      </w:r>
      <w:r>
        <w:t xml:space="preserve"> </w:t>
      </w:r>
      <w:r>
        <w:t>정리한다</w:t>
      </w:r>
      <w: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합계와</w:t>
      </w:r>
      <w:r>
        <w:rPr>
          <w:lang w:eastAsia="ko-KR"/>
        </w:rPr>
        <w:t xml:space="preserve"> </w:t>
      </w:r>
      <w:r>
        <w:rPr>
          <w:lang w:eastAsia="ko-KR"/>
        </w:rPr>
        <w:t>예산을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거절로</w:t>
      </w:r>
      <w:r>
        <w:rPr>
          <w:lang w:eastAsia="ko-KR"/>
        </w:rPr>
        <w:t xml:space="preserve"> </w:t>
      </w:r>
      <w:r>
        <w:rPr>
          <w:lang w:eastAsia="ko-KR"/>
        </w:rPr>
        <w:t>분기한다</w:t>
      </w:r>
      <w:r>
        <w:rPr>
          <w:lang w:eastAsia="ko-KR"/>
        </w:rP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진단한다</w:t>
      </w:r>
      <w:r>
        <w:rPr>
          <w:lang w:eastAsia="ko-KR"/>
        </w:rPr>
        <w:t>.</w:t>
      </w:r>
    </w:p>
    <w:p w:rsidR="00466504" w:rsidRDefault="00000000">
      <w:pPr>
        <w:pStyle w:val="Heading2"/>
      </w:pPr>
      <w:r>
        <w:lastRenderedPageBreak/>
        <w:t xml:space="preserve">2. </w:t>
      </w:r>
      <w:r>
        <w:t>완성</w:t>
      </w:r>
      <w:r>
        <w:t xml:space="preserve">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User activity 1 / File upload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업로드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본문</w:t>
            </w:r>
            <w:r>
              <w:rPr>
                <w:sz w:val="18"/>
                <w:lang w:eastAsia="ko-KR"/>
              </w:rPr>
              <w:t xml:space="preserve">, KVP, items </w:t>
            </w:r>
            <w:r>
              <w:rPr>
                <w:sz w:val="18"/>
                <w:lang w:eastAsia="ko-KR"/>
              </w:rPr>
              <w:t>테이블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Set purchase_request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객체로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Check Approval Status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item_total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budget </w:t>
            </w:r>
            <w:r>
              <w:rPr>
                <w:sz w:val="18"/>
              </w:rPr>
              <w:t>비교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승인거절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승인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466504" w:rsidRDefault="00000000">
      <w:r>
        <w:t>최종</w:t>
      </w:r>
      <w:r>
        <w:t xml:space="preserve"> </w:t>
      </w:r>
      <w:r>
        <w:t>구조는</w:t>
      </w:r>
      <w:r>
        <w:t xml:space="preserve"> File upload → Text extractor → Set purchase_request → Check Approval Status → </w:t>
      </w:r>
      <w:r>
        <w:t>승인거절</w:t>
      </w:r>
      <w:r>
        <w:t>/</w:t>
      </w:r>
      <w:r>
        <w:t>승인입니다</w:t>
      </w:r>
      <w:r>
        <w:t xml:space="preserve">. 0 inputs, 1 output </w:t>
      </w:r>
      <w:r>
        <w:t>표시는</w:t>
      </w:r>
      <w:r>
        <w:t xml:space="preserve"> </w:t>
      </w:r>
      <w:r>
        <w:t>사용자</w:t>
      </w:r>
      <w:r>
        <w:t xml:space="preserve"> </w:t>
      </w:r>
      <w:r>
        <w:t>활동</w:t>
      </w:r>
      <w:r>
        <w:t xml:space="preserve"> </w:t>
      </w:r>
      <w:r>
        <w:t>입력과</w:t>
      </w:r>
      <w:r>
        <w:t xml:space="preserve"> </w:t>
      </w:r>
      <w:r>
        <w:t>분기</w:t>
      </w:r>
      <w:r>
        <w:t xml:space="preserve"> </w:t>
      </w:r>
      <w:r>
        <w:t>수렴</w:t>
      </w:r>
      <w:r>
        <w:t xml:space="preserve"> </w:t>
      </w:r>
      <w:r>
        <w:t>때문에</w:t>
      </w:r>
      <w:r>
        <w:t xml:space="preserve"> </w:t>
      </w:r>
      <w:r>
        <w:t>나타나는</w:t>
      </w:r>
      <w:r>
        <w:t xml:space="preserve"> </w:t>
      </w:r>
      <w:r>
        <w:t>정상</w:t>
      </w:r>
      <w:r>
        <w:t xml:space="preserve"> </w:t>
      </w:r>
      <w:r>
        <w:t>화면입니다</w:t>
      </w:r>
      <w:r>
        <w:t>.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8126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2dee22-e985-465d-b35b-6b518aeea2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12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workflow </w:t>
      </w:r>
      <w:r>
        <w:rPr>
          <w:lang w:eastAsia="ko-KR"/>
        </w:rPr>
        <w:t>화면</w:t>
      </w:r>
    </w:p>
    <w:p w:rsidR="00466504" w:rsidRDefault="00000000">
      <w:pPr>
        <w:pStyle w:val="Heading2"/>
      </w:pPr>
      <w:r>
        <w:lastRenderedPageBreak/>
        <w:t xml:space="preserve">3. </w:t>
      </w:r>
      <w:r>
        <w:t>실습</w:t>
      </w:r>
      <w:r>
        <w:t xml:space="preserve"> </w:t>
      </w:r>
      <w:r>
        <w:t>기준값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File upload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업로드하는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DOCX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Text extractor </w:t>
            </w:r>
            <w:r>
              <w:rPr>
                <w:sz w:val="18"/>
              </w:rPr>
              <w:t>모델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watsonx/mistralai/mistral-small-3-1-24b-instruct-2503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KVP Force Schema Name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purchase_request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승인거절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item_total &gt; budget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합계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2,100,000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예산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2,000,000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pStyle w:val="Heading1"/>
      </w:pPr>
      <w:r>
        <w:t>Section 01 First workflow</w:t>
      </w:r>
    </w:p>
    <w:p w:rsidR="00466504" w:rsidRDefault="00000000">
      <w:pPr>
        <w:pStyle w:val="Heading2"/>
      </w:pPr>
      <w:r>
        <w:t xml:space="preserve">1. Main Lab </w:t>
      </w:r>
      <w:r>
        <w:t>시작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 xml:space="preserve">Text extractor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Logic block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익힙니다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메시지로</w:t>
      </w:r>
      <w:r>
        <w:rPr>
          <w:lang w:eastAsia="ko-KR"/>
        </w:rPr>
        <w:t xml:space="preserve"> </w:t>
      </w:r>
      <w:r>
        <w:rPr>
          <w:lang w:eastAsia="ko-KR"/>
        </w:rPr>
        <w:t>합치는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workflow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840480" cy="43910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6e1557-8fe9-43e7-bfe7-1b63a61e842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9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2. 01-first-workflow: 2 inputs → Concate message → 2 outputs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1.1  Logic block </w:t>
      </w:r>
      <w:r>
        <w:rPr>
          <w:b/>
          <w:color w:val="1F4E79"/>
        </w:rPr>
        <w:t>추가</w:t>
      </w:r>
    </w:p>
    <w:p w:rsidR="00466504" w:rsidRDefault="00000000">
      <w:pPr>
        <w:spacing w:after="80"/>
        <w:ind w:left="360"/>
      </w:pPr>
      <w:r>
        <w:t>Logic block</w:t>
      </w:r>
      <w:r>
        <w:t>을</w:t>
      </w:r>
      <w:r>
        <w:t xml:space="preserve"> </w:t>
      </w:r>
      <w:r>
        <w:t>추가하고</w:t>
      </w:r>
      <w:r>
        <w:t xml:space="preserve"> </w:t>
      </w:r>
      <w:r>
        <w:t>이름을</w:t>
      </w:r>
      <w:r>
        <w:t xml:space="preserve"> Concate message</w:t>
      </w:r>
      <w:r>
        <w:t>로</w:t>
      </w:r>
      <w:r>
        <w:t xml:space="preserve"> </w:t>
      </w:r>
      <w:r>
        <w:t>변경합니다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1.2  </w:t>
      </w:r>
      <w:r>
        <w:rPr>
          <w:b/>
          <w:color w:val="1F4E79"/>
        </w:rPr>
        <w:t>입력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정의</w:t>
      </w:r>
    </w:p>
    <w:p w:rsidR="00466504" w:rsidRDefault="00000000">
      <w:pPr>
        <w:spacing w:after="80"/>
        <w:ind w:left="360"/>
      </w:pPr>
      <w:r>
        <w:t>Define inputs</w:t>
      </w:r>
      <w:r>
        <w:t>에서</w:t>
      </w:r>
      <w:r>
        <w:t xml:space="preserve"> </w:t>
      </w:r>
      <w:r w:rsidR="00042512">
        <w:t>request_id</w:t>
      </w:r>
      <w:r>
        <w:t>와</w:t>
      </w:r>
      <w:r>
        <w:t xml:space="preserve"> </w:t>
      </w:r>
      <w:r w:rsidR="00042512">
        <w:t>request_name</w:t>
      </w:r>
      <w:r>
        <w:t>를</w:t>
      </w:r>
      <w:r>
        <w:t xml:space="preserve"> String </w:t>
      </w:r>
      <w:r>
        <w:t>타입으로</w:t>
      </w:r>
      <w:r>
        <w:t xml:space="preserve"> </w:t>
      </w:r>
      <w:r>
        <w:t>정의합니다</w:t>
      </w:r>
      <w:r>
        <w:t>.</w:t>
      </w:r>
      <w:r w:rsidR="00042512">
        <w:br/>
      </w:r>
      <w:r w:rsidR="00042512" w:rsidRPr="00042512">
        <w:drawing>
          <wp:inline distT="0" distB="0" distL="0" distR="0" wp14:anchorId="05C989E7" wp14:editId="0C7D8055">
            <wp:extent cx="2476500" cy="1054100"/>
            <wp:effectExtent l="0" t="0" r="0" b="0"/>
            <wp:docPr id="15715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67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</w:pPr>
      <w:r>
        <w:rPr>
          <w:b/>
          <w:color w:val="1F4E79"/>
        </w:rPr>
        <w:t xml:space="preserve">1.3  </w:t>
      </w:r>
      <w:r>
        <w:rPr>
          <w:b/>
          <w:color w:val="1F4E79"/>
        </w:rPr>
        <w:t>출력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정의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Define outputs</w:t>
      </w:r>
      <w:r>
        <w:rPr>
          <w:lang w:eastAsia="ko-KR"/>
        </w:rPr>
        <w:t>에서</w:t>
      </w:r>
      <w:r>
        <w:rPr>
          <w:lang w:eastAsia="ko-KR"/>
        </w:rPr>
        <w:t xml:space="preserve"> message</w:t>
      </w:r>
      <w:r w:rsidR="00042512">
        <w:rPr>
          <w:rFonts w:hint="eastAsia"/>
          <w:lang w:eastAsia="ko-KR"/>
        </w:rPr>
        <w:t>와</w:t>
      </w:r>
      <w:r w:rsidR="00042512">
        <w:rPr>
          <w:rFonts w:hint="eastAsia"/>
          <w:lang w:eastAsia="ko-KR"/>
        </w:rPr>
        <w:t xml:space="preserve"> </w:t>
      </w:r>
      <w:r w:rsidR="00042512">
        <w:rPr>
          <w:lang w:eastAsia="ko-KR"/>
        </w:rPr>
        <w:t>request_id</w:t>
      </w:r>
      <w:r>
        <w:rPr>
          <w:lang w:eastAsia="ko-KR"/>
        </w:rPr>
        <w:t>를</w:t>
      </w:r>
      <w:r>
        <w:rPr>
          <w:lang w:eastAsia="ko-KR"/>
        </w:rPr>
        <w:t xml:space="preserve"> String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 xml:space="preserve">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2 outputs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보이면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042512" w:rsidRDefault="00042512">
      <w:pPr>
        <w:spacing w:after="80"/>
        <w:ind w:left="360"/>
        <w:rPr>
          <w:lang w:eastAsia="ko-KR"/>
        </w:rPr>
      </w:pPr>
      <w:r w:rsidRPr="00042512">
        <w:rPr>
          <w:lang w:eastAsia="ko-KR"/>
        </w:rPr>
        <w:lastRenderedPageBreak/>
        <w:drawing>
          <wp:inline distT="0" distB="0" distL="0" distR="0" wp14:anchorId="3170A29D" wp14:editId="342A3AFF">
            <wp:extent cx="2463800" cy="1168400"/>
            <wp:effectExtent l="0" t="0" r="0" b="0"/>
            <wp:docPr id="15365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8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1.4  </w:t>
      </w:r>
      <w:r>
        <w:rPr>
          <w:b/>
          <w:color w:val="1F4E79"/>
          <w:lang w:eastAsia="ko-KR"/>
        </w:rPr>
        <w:t>실행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출력되는지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466504" w:rsidRDefault="00000000">
      <w:r>
        <w:rPr>
          <w:b/>
          <w:color w:val="1F4E79"/>
        </w:rPr>
        <w:t>Logic block code: Concate message</w:t>
      </w:r>
    </w:p>
    <w:p w:rsidR="00042512" w:rsidRPr="00042512" w:rsidRDefault="00042512" w:rsidP="00042512">
      <w:pPr>
        <w:spacing w:after="120"/>
        <w:ind w:left="360"/>
        <w:rPr>
          <w:rFonts w:ascii="Courier New" w:hAnsi="Courier New"/>
          <w:sz w:val="16"/>
        </w:rPr>
      </w:pPr>
      <w:r w:rsidRPr="00042512">
        <w:rPr>
          <w:rFonts w:ascii="Courier New" w:hAnsi="Courier New"/>
          <w:sz w:val="16"/>
        </w:rPr>
        <w:t>self.output.request_id = flow.input.request_id</w:t>
      </w:r>
    </w:p>
    <w:p w:rsidR="00042512" w:rsidRDefault="00042512" w:rsidP="00042512">
      <w:pPr>
        <w:spacing w:after="120"/>
        <w:ind w:left="360"/>
        <w:rPr>
          <w:rFonts w:ascii="Courier New" w:hAnsi="Courier New"/>
          <w:sz w:val="16"/>
        </w:rPr>
      </w:pPr>
      <w:r w:rsidRPr="00042512">
        <w:rPr>
          <w:rFonts w:ascii="Courier New" w:hAnsi="Courier New" w:hint="eastAsia"/>
          <w:sz w:val="16"/>
        </w:rPr>
        <w:t>self.output.message = flow.input.requester_name + "</w:t>
      </w:r>
      <w:r w:rsidRPr="00042512">
        <w:rPr>
          <w:rFonts w:ascii="Courier New" w:hAnsi="Courier New" w:hint="eastAsia"/>
          <w:sz w:val="16"/>
        </w:rPr>
        <w:t>님</w:t>
      </w:r>
      <w:r w:rsidRPr="00042512">
        <w:rPr>
          <w:rFonts w:ascii="Courier New" w:hAnsi="Courier New" w:hint="eastAsia"/>
          <w:sz w:val="16"/>
        </w:rPr>
        <w:t xml:space="preserve">, </w:t>
      </w:r>
      <w:r w:rsidRPr="00042512">
        <w:rPr>
          <w:rFonts w:ascii="Courier New" w:hAnsi="Courier New" w:hint="eastAsia"/>
          <w:sz w:val="16"/>
        </w:rPr>
        <w:t>요청을</w:t>
      </w:r>
      <w:r w:rsidRPr="00042512">
        <w:rPr>
          <w:rFonts w:ascii="Courier New" w:hAnsi="Courier New" w:hint="eastAsia"/>
          <w:sz w:val="16"/>
        </w:rPr>
        <w:t xml:space="preserve"> </w:t>
      </w:r>
      <w:r w:rsidRPr="00042512">
        <w:rPr>
          <w:rFonts w:ascii="Courier New" w:hAnsi="Courier New" w:hint="eastAsia"/>
          <w:sz w:val="16"/>
        </w:rPr>
        <w:t>확인했습니다</w:t>
      </w:r>
      <w:r w:rsidRPr="00042512">
        <w:rPr>
          <w:rFonts w:ascii="Courier New" w:hAnsi="Courier New" w:hint="eastAsia"/>
          <w:sz w:val="16"/>
        </w:rPr>
        <w:t>. ok"</w:t>
      </w:r>
    </w:p>
    <w:p w:rsidR="00042512" w:rsidRDefault="00042512">
      <w:pPr>
        <w:spacing w:after="120"/>
        <w:ind w:left="360"/>
        <w:rPr>
          <w:rFonts w:hint="eastAsia"/>
          <w:lang w:eastAsia="ko-KR"/>
        </w:rPr>
      </w:pPr>
      <w:r w:rsidRPr="00042512">
        <w:drawing>
          <wp:inline distT="0" distB="0" distL="0" distR="0" wp14:anchorId="1229C257" wp14:editId="1B020C3A">
            <wp:extent cx="3340100" cy="1993900"/>
            <wp:effectExtent l="0" t="0" r="0" b="0"/>
            <wp:docPr id="196163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0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Define inputs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지정한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같아야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출력은</w:t>
      </w:r>
      <w:r>
        <w:rPr>
          <w:lang w:eastAsia="ko-KR"/>
        </w:rPr>
        <w:t xml:space="preserve"> Define outputs</w:t>
      </w:r>
      <w:r>
        <w:rPr>
          <w:lang w:eastAsia="ko-KR"/>
        </w:rPr>
        <w:t>에서</w:t>
      </w:r>
      <w:r>
        <w:rPr>
          <w:lang w:eastAsia="ko-KR"/>
        </w:rPr>
        <w:t xml:space="preserve"> message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>.</w:t>
      </w:r>
    </w:p>
    <w:p w:rsidR="00466504" w:rsidRDefault="00000000">
      <w:pPr>
        <w:pStyle w:val="Heading1"/>
        <w:rPr>
          <w:lang w:eastAsia="ko-KR"/>
        </w:rPr>
      </w:pPr>
      <w:r>
        <w:rPr>
          <w:lang w:eastAsia="ko-KR"/>
        </w:rPr>
        <w:t>Section 02 Decision workflow</w:t>
      </w:r>
    </w:p>
    <w:p w:rsidR="0046650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02-decision-workflow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승인하는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승인자를</w:t>
      </w:r>
      <w:r>
        <w:rPr>
          <w:lang w:eastAsia="ko-KR"/>
        </w:rPr>
        <w:t xml:space="preserve"> </w:t>
      </w:r>
      <w:r>
        <w:rPr>
          <w:lang w:eastAsia="ko-KR"/>
        </w:rPr>
        <w:t>결정한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입력받고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:rsidR="00346F3B" w:rsidRDefault="00346F3B">
      <w:pPr>
        <w:rPr>
          <w:lang w:eastAsia="ko-KR"/>
        </w:rPr>
      </w:pPr>
    </w:p>
    <w:p w:rsidR="00346F3B" w:rsidRDefault="00346F3B">
      <w:pPr>
        <w:rPr>
          <w:lang w:eastAsia="ko-KR"/>
        </w:rPr>
      </w:pPr>
      <w:r w:rsidRPr="00346F3B">
        <w:rPr>
          <w:lang w:eastAsia="ko-KR"/>
        </w:rPr>
        <w:lastRenderedPageBreak/>
        <w:drawing>
          <wp:inline distT="0" distB="0" distL="0" distR="0" wp14:anchorId="533ABA5F" wp14:editId="75CE1D68">
            <wp:extent cx="4876800" cy="3492500"/>
            <wp:effectExtent l="0" t="0" r="0" b="0"/>
            <wp:docPr id="130166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0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12080" cy="6945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e4bd7d-5f4a-4f68-a90b-ee6b4b94c9f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9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3. 02-decision-workflow: </w:t>
      </w:r>
      <w:r>
        <w:t>승인자</w:t>
      </w:r>
      <w:r>
        <w:t xml:space="preserve"> </w:t>
      </w:r>
      <w:r>
        <w:t>결정과</w:t>
      </w:r>
      <w:r>
        <w:t xml:space="preserve"> </w:t>
      </w:r>
      <w:r>
        <w:t>사람</w:t>
      </w:r>
      <w:r>
        <w:t xml:space="preserve"> </w:t>
      </w:r>
      <w:r>
        <w:t>승인</w:t>
      </w:r>
      <w:r>
        <w:t xml:space="preserve"> </w:t>
      </w:r>
      <w:r>
        <w:t>입력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Determine purchase approver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Purchase approval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Boolean </w:t>
            </w:r>
            <w:r>
              <w:rPr>
                <w:sz w:val="18"/>
              </w:rPr>
              <w:t>입력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Collect text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Check approval result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Approved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Rejected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Tool </w:t>
            </w:r>
            <w:r>
              <w:rPr>
                <w:sz w:val="18"/>
              </w:rPr>
              <w:t>호출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45372A" w:rsidRDefault="0045372A" w:rsidP="0045372A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 xml:space="preserve">1.1  </w:t>
      </w:r>
      <w:r>
        <w:rPr>
          <w:b/>
          <w:color w:val="1F4E79"/>
        </w:rPr>
        <w:t>입력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정의</w:t>
      </w:r>
    </w:p>
    <w:p w:rsidR="0045372A" w:rsidRDefault="0045372A" w:rsidP="0045372A">
      <w:pPr>
        <w:spacing w:after="20"/>
        <w:rPr>
          <w:lang w:eastAsia="ko-KR"/>
        </w:rPr>
      </w:pPr>
      <w:r>
        <w:rPr>
          <w:lang w:eastAsia="ko-KR"/>
        </w:rPr>
        <w:t>Decision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승인자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금액이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부서장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</w:p>
    <w:p w:rsidR="0045372A" w:rsidRDefault="0045372A" w:rsidP="0045372A">
      <w:pPr>
        <w:spacing w:after="20"/>
        <w:rPr>
          <w:lang w:eastAsia="ko-K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5372A" w:rsidRDefault="0045372A" w:rsidP="0045372A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5372A" w:rsidRDefault="0045372A" w:rsidP="0045372A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ype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purchase_type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tring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reason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tring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request_id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S</w:t>
            </w:r>
            <w:r>
              <w:rPr>
                <w:sz w:val="18"/>
                <w:lang w:eastAsia="ko-KR"/>
              </w:rPr>
              <w:t>tring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reqtuester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S</w:t>
            </w:r>
            <w:r>
              <w:rPr>
                <w:sz w:val="18"/>
                <w:lang w:eastAsia="ko-KR"/>
              </w:rPr>
              <w:t>tring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Check approval result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String</w:t>
            </w:r>
          </w:p>
        </w:tc>
      </w:tr>
      <w:tr w:rsidR="0045372A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r>
              <w:rPr>
                <w:sz w:val="18"/>
              </w:rPr>
              <w:t>total_amount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5372A" w:rsidRDefault="0045372A" w:rsidP="00750BEB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I</w:t>
            </w:r>
            <w:r>
              <w:rPr>
                <w:sz w:val="18"/>
                <w:lang w:eastAsia="ko-KR"/>
              </w:rPr>
              <w:t>nteger</w:t>
            </w:r>
          </w:p>
        </w:tc>
      </w:tr>
    </w:tbl>
    <w:p w:rsidR="0045372A" w:rsidRDefault="0045372A" w:rsidP="0045372A">
      <w:pPr>
        <w:spacing w:after="20"/>
        <w:jc w:val="center"/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</w:r>
      <w:r w:rsidRPr="0045372A">
        <w:rPr>
          <w:lang w:eastAsia="ko-KR"/>
        </w:rPr>
        <w:drawing>
          <wp:inline distT="0" distB="0" distL="0" distR="0" wp14:anchorId="61AB6D7F" wp14:editId="44C588E7">
            <wp:extent cx="2451100" cy="1676400"/>
            <wp:effectExtent l="0" t="0" r="0" b="0"/>
            <wp:docPr id="12750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3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99" w:rsidRDefault="00BD4899" w:rsidP="0045372A">
      <w:pPr>
        <w:spacing w:after="20"/>
        <w:jc w:val="center"/>
        <w:rPr>
          <w:lang w:eastAsia="ko-KR"/>
        </w:rPr>
      </w:pPr>
    </w:p>
    <w:p w:rsidR="00BD4899" w:rsidRDefault="00BD4899" w:rsidP="00BD4899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1.2  </w:t>
      </w:r>
      <w:r>
        <w:rPr>
          <w:rFonts w:hint="eastAsia"/>
          <w:b/>
          <w:color w:val="1F4E79"/>
          <w:lang w:eastAsia="ko-KR"/>
        </w:rPr>
        <w:t>U</w:t>
      </w:r>
      <w:r>
        <w:rPr>
          <w:b/>
          <w:color w:val="1F4E79"/>
          <w:lang w:eastAsia="ko-KR"/>
        </w:rPr>
        <w:t>ser Activity</w:t>
      </w:r>
    </w:p>
    <w:p w:rsidR="00BD4899" w:rsidRDefault="00BD4899" w:rsidP="00BD4899">
      <w:pPr>
        <w:spacing w:after="20"/>
        <w:rPr>
          <w:rFonts w:hint="eastAsia"/>
          <w:lang w:eastAsia="ko-KR"/>
        </w:rPr>
      </w:pPr>
    </w:p>
    <w:p w:rsidR="0045372A" w:rsidRDefault="00BD4899" w:rsidP="0045372A">
      <w:pPr>
        <w:spacing w:after="20"/>
        <w:rPr>
          <w:b/>
          <w:color w:val="1F4E79"/>
          <w:lang w:eastAsia="ko-KR"/>
        </w:rPr>
      </w:pPr>
      <w:r w:rsidRPr="00BD4899">
        <w:rPr>
          <w:b/>
          <w:color w:val="1F4E79"/>
          <w:lang w:eastAsia="ko-KR"/>
        </w:rPr>
        <w:lastRenderedPageBreak/>
        <w:drawing>
          <wp:inline distT="0" distB="0" distL="0" distR="0" wp14:anchorId="54A69D80" wp14:editId="53B5531F">
            <wp:extent cx="2476500" cy="2857500"/>
            <wp:effectExtent l="0" t="0" r="0" b="0"/>
            <wp:docPr id="21087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34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99" w:rsidRDefault="00BD4899" w:rsidP="0045372A">
      <w:pPr>
        <w:spacing w:after="20"/>
        <w:rPr>
          <w:b/>
          <w:color w:val="1F4E79"/>
          <w:lang w:eastAsia="ko-KR"/>
        </w:rPr>
      </w:pPr>
    </w:p>
    <w:p w:rsidR="00BD4899" w:rsidRDefault="00BD4899" w:rsidP="0045372A">
      <w:pPr>
        <w:spacing w:after="20"/>
        <w:rPr>
          <w:b/>
          <w:color w:val="1F4E79"/>
          <w:lang w:eastAsia="ko-KR"/>
        </w:rPr>
      </w:pPr>
      <w:r w:rsidRPr="00BD4899">
        <w:rPr>
          <w:lang w:eastAsia="ko-KR"/>
        </w:rPr>
        <w:drawing>
          <wp:inline distT="0" distB="0" distL="0" distR="0" wp14:anchorId="3C08BB43" wp14:editId="3604D906">
            <wp:extent cx="6400800" cy="4326255"/>
            <wp:effectExtent l="0" t="0" r="0" b="4445"/>
            <wp:docPr id="83926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1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99" w:rsidRDefault="00BD4899" w:rsidP="0045372A">
      <w:pPr>
        <w:spacing w:after="20"/>
        <w:rPr>
          <w:rFonts w:hint="eastAsia"/>
          <w:b/>
          <w:color w:val="1F4E79"/>
          <w:lang w:eastAsia="ko-KR"/>
        </w:rPr>
      </w:pPr>
    </w:p>
    <w:p w:rsidR="0045372A" w:rsidRDefault="0045372A" w:rsidP="0045372A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2</w:t>
      </w:r>
      <w:r>
        <w:rPr>
          <w:b/>
          <w:color w:val="1F4E79"/>
          <w:lang w:eastAsia="ko-KR"/>
        </w:rPr>
        <w:t xml:space="preserve">  </w:t>
      </w:r>
      <w:r>
        <w:rPr>
          <w:rFonts w:hint="eastAsia"/>
          <w:b/>
          <w:color w:val="1F4E79"/>
          <w:lang w:eastAsia="ko-KR"/>
        </w:rPr>
        <w:t>U</w:t>
      </w:r>
      <w:r>
        <w:rPr>
          <w:b/>
          <w:color w:val="1F4E79"/>
          <w:lang w:eastAsia="ko-KR"/>
        </w:rPr>
        <w:t>ser Activity</w:t>
      </w:r>
    </w:p>
    <w:p w:rsidR="0045372A" w:rsidRDefault="0045372A">
      <w:pPr>
        <w:spacing w:after="20"/>
        <w:rPr>
          <w:b/>
          <w:color w:val="1F4E79"/>
          <w:lang w:eastAsia="ko-KR"/>
        </w:rPr>
      </w:pPr>
      <w:r>
        <w:rPr>
          <w:b/>
          <w:color w:val="1F4E79"/>
          <w:lang w:eastAsia="ko-KR"/>
        </w:rPr>
        <w:t>Purchase approval</w:t>
      </w:r>
    </w:p>
    <w:p w:rsidR="0045372A" w:rsidRDefault="0045372A">
      <w:pPr>
        <w:spacing w:after="20"/>
        <w:rPr>
          <w:b/>
          <w:color w:val="1F4E79"/>
          <w:lang w:eastAsia="ko-KR"/>
        </w:rPr>
      </w:pPr>
      <w:r w:rsidRPr="0045372A">
        <w:rPr>
          <w:b/>
          <w:color w:val="1F4E79"/>
          <w:lang w:eastAsia="ko-KR"/>
        </w:rPr>
        <w:lastRenderedPageBreak/>
        <w:drawing>
          <wp:inline distT="0" distB="0" distL="0" distR="0" wp14:anchorId="72AACD36" wp14:editId="26BC6529">
            <wp:extent cx="2057400" cy="889000"/>
            <wp:effectExtent l="0" t="0" r="0" b="0"/>
            <wp:docPr id="6188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7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45372A">
        <w:rPr>
          <w:b/>
          <w:color w:val="1F4E79"/>
          <w:lang w:eastAsia="ko-KR"/>
        </w:rPr>
        <w:t>2.1</w:t>
      </w:r>
      <w:r>
        <w:rPr>
          <w:b/>
          <w:color w:val="1F4E79"/>
          <w:lang w:eastAsia="ko-KR"/>
        </w:rPr>
        <w:t xml:space="preserve">  </w:t>
      </w:r>
      <w:r w:rsidR="0045372A">
        <w:rPr>
          <w:rFonts w:hint="eastAsia"/>
          <w:b/>
          <w:color w:val="1F4E79"/>
          <w:lang w:eastAsia="ko-KR"/>
        </w:rPr>
        <w:t>구매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요청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승인</w:t>
      </w:r>
    </w:p>
    <w:p w:rsidR="0045372A" w:rsidRDefault="0045372A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Displayu Message : </w:t>
      </w:r>
      <w:r>
        <w:rPr>
          <w:rFonts w:hint="eastAsia"/>
          <w:lang w:eastAsia="ko-KR"/>
        </w:rPr>
        <w:t>구매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</w:t>
      </w:r>
    </w:p>
    <w:p w:rsidR="00466504" w:rsidRDefault="0045372A">
      <w:pPr>
        <w:spacing w:after="80"/>
        <w:ind w:left="360"/>
        <w:rPr>
          <w:lang w:eastAsia="ko-KR"/>
        </w:rPr>
      </w:pPr>
      <w:r w:rsidRPr="0045372A">
        <w:rPr>
          <w:lang w:eastAsia="ko-KR"/>
        </w:rPr>
        <w:drawing>
          <wp:inline distT="0" distB="0" distL="0" distR="0" wp14:anchorId="0DD4FB1B" wp14:editId="4ACD1B2A">
            <wp:extent cx="2717800" cy="1600200"/>
            <wp:effectExtent l="0" t="0" r="0" b="0"/>
            <wp:docPr id="6222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7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eastAsia="ko-KR"/>
        </w:rPr>
        <w:t>.</w:t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45372A">
        <w:rPr>
          <w:b/>
          <w:color w:val="1F4E79"/>
          <w:lang w:eastAsia="ko-KR"/>
        </w:rPr>
        <w:t>2.</w:t>
      </w:r>
      <w:r>
        <w:rPr>
          <w:b/>
          <w:color w:val="1F4E79"/>
          <w:lang w:eastAsia="ko-KR"/>
        </w:rPr>
        <w:t xml:space="preserve">2  </w:t>
      </w:r>
      <w:r w:rsidR="0045372A">
        <w:rPr>
          <w:rFonts w:hint="eastAsia"/>
          <w:b/>
          <w:color w:val="1F4E79"/>
          <w:lang w:eastAsia="ko-KR"/>
        </w:rPr>
        <w:t>이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구매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요청을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승인하시겠습니까</w:t>
      </w:r>
      <w:r w:rsidR="0045372A">
        <w:rPr>
          <w:rFonts w:hint="eastAsia"/>
          <w:b/>
          <w:color w:val="1F4E79"/>
          <w:lang w:eastAsia="ko-KR"/>
        </w:rPr>
        <w:t>?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Display message </w:t>
      </w:r>
      <w:r>
        <w:rPr>
          <w:lang w:eastAsia="ko-KR"/>
        </w:rPr>
        <w:t>다음에</w:t>
      </w:r>
      <w:r>
        <w:rPr>
          <w:lang w:eastAsia="ko-KR"/>
        </w:rPr>
        <w:t xml:space="preserve"> Boolean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배치하여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반려를</w:t>
      </w:r>
      <w:r>
        <w:rPr>
          <w:lang w:eastAsia="ko-KR"/>
        </w:rPr>
        <w:t xml:space="preserve"> </w:t>
      </w:r>
      <w:r>
        <w:rPr>
          <w:lang w:eastAsia="ko-KR"/>
        </w:rPr>
        <w:t>선택하도록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 w:rsidR="0045372A">
        <w:rPr>
          <w:lang w:eastAsia="ko-KR"/>
        </w:rPr>
        <w:br/>
      </w:r>
      <w:r w:rsidR="0045372A" w:rsidRPr="0045372A">
        <w:rPr>
          <w:lang w:eastAsia="ko-KR"/>
        </w:rPr>
        <w:drawing>
          <wp:inline distT="0" distB="0" distL="0" distR="0" wp14:anchorId="11D9F08E" wp14:editId="7AA6859D">
            <wp:extent cx="2565400" cy="914400"/>
            <wp:effectExtent l="0" t="0" r="0" b="0"/>
            <wp:docPr id="1044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72A">
        <w:rPr>
          <w:lang w:eastAsia="ko-KR"/>
        </w:rPr>
        <w:br/>
      </w:r>
    </w:p>
    <w:p w:rsidR="0045372A" w:rsidRDefault="00000000">
      <w:pPr>
        <w:spacing w:after="20"/>
        <w:rPr>
          <w:b/>
          <w:color w:val="1F4E79"/>
          <w:lang w:eastAsia="ko-KR"/>
        </w:rPr>
      </w:pPr>
      <w:r>
        <w:rPr>
          <w:b/>
          <w:color w:val="1F4E79"/>
          <w:lang w:eastAsia="ko-KR"/>
        </w:rPr>
        <w:t>1.</w:t>
      </w:r>
      <w:r w:rsidR="0045372A">
        <w:rPr>
          <w:b/>
          <w:color w:val="1F4E79"/>
          <w:lang w:eastAsia="ko-KR"/>
        </w:rPr>
        <w:t>2.</w:t>
      </w:r>
      <w:r>
        <w:rPr>
          <w:b/>
          <w:color w:val="1F4E79"/>
          <w:lang w:eastAsia="ko-KR"/>
        </w:rPr>
        <w:t xml:space="preserve">3  </w:t>
      </w:r>
      <w:r w:rsidR="0045372A">
        <w:rPr>
          <w:rFonts w:hint="eastAsia"/>
          <w:b/>
          <w:color w:val="1F4E79"/>
          <w:lang w:eastAsia="ko-KR"/>
        </w:rPr>
        <w:t>승인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또는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반력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의견을</w:t>
      </w:r>
      <w:r w:rsidR="0045372A">
        <w:rPr>
          <w:rFonts w:hint="eastAsia"/>
          <w:b/>
          <w:color w:val="1F4E79"/>
          <w:lang w:eastAsia="ko-KR"/>
        </w:rPr>
        <w:t xml:space="preserve"> </w:t>
      </w:r>
      <w:r w:rsidR="0045372A">
        <w:rPr>
          <w:rFonts w:hint="eastAsia"/>
          <w:b/>
          <w:color w:val="1F4E79"/>
          <w:lang w:eastAsia="ko-KR"/>
        </w:rPr>
        <w:t>입력해주세요</w:t>
      </w:r>
      <w:r w:rsidR="0045372A">
        <w:rPr>
          <w:b/>
          <w:color w:val="1F4E79"/>
          <w:lang w:eastAsia="ko-KR"/>
        </w:rPr>
        <w:br/>
      </w:r>
      <w:r w:rsidR="0045372A">
        <w:rPr>
          <w:lang w:eastAsia="ko-KR"/>
        </w:rPr>
        <w:t>Collect text</w:t>
      </w:r>
      <w:r w:rsidR="0045372A">
        <w:rPr>
          <w:lang w:eastAsia="ko-KR"/>
        </w:rPr>
        <w:t>에서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승인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또는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반려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사유를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입력받습니다</w:t>
      </w:r>
      <w:r w:rsidR="0045372A">
        <w:rPr>
          <w:lang w:eastAsia="ko-KR"/>
        </w:rPr>
        <w:t xml:space="preserve">. </w:t>
      </w:r>
      <w:r w:rsidR="0045372A">
        <w:rPr>
          <w:lang w:eastAsia="ko-KR"/>
        </w:rPr>
        <w:t>이후</w:t>
      </w:r>
      <w:r w:rsidR="0045372A">
        <w:rPr>
          <w:lang w:eastAsia="ko-KR"/>
        </w:rPr>
        <w:t xml:space="preserve"> API </w:t>
      </w:r>
      <w:r w:rsidR="0045372A">
        <w:rPr>
          <w:lang w:eastAsia="ko-KR"/>
        </w:rPr>
        <w:t>저장이나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감사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로그에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활용할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수</w:t>
      </w:r>
      <w:r w:rsidR="0045372A">
        <w:rPr>
          <w:lang w:eastAsia="ko-KR"/>
        </w:rPr>
        <w:t xml:space="preserve"> </w:t>
      </w:r>
      <w:r w:rsidR="0045372A">
        <w:rPr>
          <w:lang w:eastAsia="ko-KR"/>
        </w:rPr>
        <w:t>있습니다</w:t>
      </w:r>
      <w:r w:rsidR="0045372A">
        <w:rPr>
          <w:b/>
          <w:color w:val="1F4E79"/>
          <w:lang w:eastAsia="ko-KR"/>
        </w:rPr>
        <w:t xml:space="preserve">      </w:t>
      </w:r>
    </w:p>
    <w:p w:rsidR="00466504" w:rsidRDefault="0045372A">
      <w:pPr>
        <w:spacing w:after="20"/>
        <w:rPr>
          <w:rFonts w:hint="eastAsia"/>
          <w:lang w:eastAsia="ko-KR"/>
        </w:rPr>
      </w:pPr>
      <w:r>
        <w:rPr>
          <w:lang w:eastAsia="ko-KR"/>
        </w:rPr>
        <w:t xml:space="preserve">     </w:t>
      </w:r>
      <w:r w:rsidRPr="0045372A">
        <w:rPr>
          <w:b/>
          <w:color w:val="1F4E79"/>
          <w:lang w:eastAsia="ko-KR"/>
        </w:rPr>
        <w:drawing>
          <wp:inline distT="0" distB="0" distL="0" distR="0" wp14:anchorId="012FB8DC" wp14:editId="35A397DD">
            <wp:extent cx="2552700" cy="889000"/>
            <wp:effectExtent l="0" t="0" r="0" b="0"/>
            <wp:docPr id="13397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9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.</w:t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 xml:space="preserve">1.4  </w:t>
      </w:r>
      <w:r w:rsidR="00BD4899">
        <w:rPr>
          <w:b/>
          <w:color w:val="1F4E79"/>
          <w:lang w:eastAsia="ko-KR"/>
        </w:rPr>
        <w:t>Check approval result (</w:t>
      </w:r>
      <w:r>
        <w:rPr>
          <w:b/>
          <w:color w:val="1F4E79"/>
          <w:lang w:eastAsia="ko-KR"/>
        </w:rPr>
        <w:t>결과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분기</w:t>
      </w:r>
      <w:r w:rsidR="00BD4899">
        <w:rPr>
          <w:rFonts w:hint="eastAsia"/>
          <w:b/>
          <w:color w:val="1F4E79"/>
          <w:lang w:eastAsia="ko-KR"/>
        </w:rPr>
        <w:t>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Approved </w:t>
      </w:r>
      <w:r>
        <w:rPr>
          <w:lang w:eastAsia="ko-KR"/>
        </w:rPr>
        <w:t>경로에는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Tool, Rejected default </w:t>
      </w:r>
      <w:r>
        <w:rPr>
          <w:lang w:eastAsia="ko-KR"/>
        </w:rPr>
        <w:t>경로에는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 xml:space="preserve">. default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반려로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true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승인됩니다</w:t>
      </w:r>
      <w:r>
        <w:rPr>
          <w:lang w:eastAsia="ko-KR"/>
        </w:rPr>
        <w:t>.</w:t>
      </w:r>
    </w:p>
    <w:p w:rsidR="00BD4899" w:rsidRDefault="00BD4899">
      <w:pPr>
        <w:spacing w:after="80"/>
        <w:ind w:left="360"/>
        <w:rPr>
          <w:lang w:eastAsia="ko-KR"/>
        </w:rPr>
      </w:pPr>
      <w:r w:rsidRPr="00BD4899">
        <w:rPr>
          <w:lang w:eastAsia="ko-KR"/>
        </w:rPr>
        <w:lastRenderedPageBreak/>
        <w:drawing>
          <wp:inline distT="0" distB="0" distL="0" distR="0" wp14:anchorId="40D1F5FD" wp14:editId="39775234">
            <wp:extent cx="2286000" cy="1625600"/>
            <wp:effectExtent l="0" t="0" r="0" b="0"/>
            <wp:docPr id="32860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2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BD4899">
      <w:r>
        <w:rPr>
          <w:b/>
          <w:color w:val="1F4E79"/>
        </w:rPr>
        <w:t xml:space="preserve">1.5 </w:t>
      </w:r>
      <w:r>
        <w:rPr>
          <w:rFonts w:hint="eastAsia"/>
          <w:b/>
          <w:color w:val="1F4E79"/>
          <w:lang w:eastAsia="ko-KR"/>
        </w:rPr>
        <w:t>구매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요청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승인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또는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반력</w:t>
      </w:r>
    </w:p>
    <w:p w:rsidR="00466504" w:rsidRDefault="00BD4899">
      <w:pPr>
        <w:spacing w:after="120"/>
        <w:ind w:left="360"/>
      </w:pPr>
      <w:r w:rsidRPr="00BD4899">
        <w:rPr>
          <w:rFonts w:ascii="Courier New" w:hAnsi="Courier New"/>
          <w:sz w:val="16"/>
        </w:rPr>
        <w:drawing>
          <wp:inline distT="0" distB="0" distL="0" distR="0" wp14:anchorId="2436492A" wp14:editId="3D7B2722">
            <wp:extent cx="2082800" cy="1612900"/>
            <wp:effectExtent l="0" t="0" r="0" b="0"/>
            <wp:docPr id="2495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8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6"/>
        </w:rPr>
        <w:br/>
      </w:r>
      <w:r w:rsidR="00000000">
        <w:rPr>
          <w:rFonts w:ascii="Courier New" w:hAnsi="Courier New"/>
          <w:sz w:val="16"/>
        </w:rPr>
        <w:br/>
      </w:r>
    </w:p>
    <w:p w:rsidR="00BD4899" w:rsidRDefault="00BD4899" w:rsidP="00BD4899">
      <w:pPr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6</w:t>
      </w:r>
      <w:r>
        <w:rPr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구매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요청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승인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또는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반려</w:t>
      </w:r>
    </w:p>
    <w:p w:rsidR="00BD4899" w:rsidRDefault="00BD4899">
      <w:pPr>
        <w:rPr>
          <w:lang w:eastAsia="ko-KR"/>
        </w:rPr>
      </w:pPr>
      <w:r w:rsidRPr="00BD4899">
        <w:rPr>
          <w:lang w:eastAsia="ko-KR"/>
        </w:rPr>
        <w:drawing>
          <wp:inline distT="0" distB="0" distL="0" distR="0" wp14:anchorId="42720E8B" wp14:editId="4A181160">
            <wp:extent cx="2095500" cy="1638300"/>
            <wp:effectExtent l="0" t="0" r="0" b="0"/>
            <wp:docPr id="9118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0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99" w:rsidRDefault="00BD4899" w:rsidP="00BD4899">
      <w:pPr>
        <w:rPr>
          <w:b/>
          <w:color w:val="1F4E79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7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</w:rPr>
        <w:t>출력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정의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BD489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BD4899" w:rsidRDefault="00BD4899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BD4899" w:rsidRDefault="00BD4899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ype</w:t>
            </w:r>
          </w:p>
        </w:tc>
      </w:tr>
      <w:tr w:rsidR="00BD489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pPr>
              <w:rPr>
                <w:lang w:eastAsia="ko-KR"/>
              </w:rPr>
            </w:pPr>
            <w:r>
              <w:rPr>
                <w:lang w:eastAsia="ko-KR"/>
              </w:rPr>
              <w:t>approval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tring</w:t>
            </w:r>
          </w:p>
        </w:tc>
      </w:tr>
      <w:tr w:rsidR="00BD489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r w:rsidRPr="00BD4899">
              <w:t>approval_comment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tring</w:t>
            </w:r>
          </w:p>
        </w:tc>
      </w:tr>
      <w:tr w:rsidR="00BD489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r w:rsidRPr="00BD4899">
              <w:rPr>
                <w:sz w:val="18"/>
              </w:rPr>
              <w:t>approver_role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D4899" w:rsidRDefault="00BD4899" w:rsidP="00750BEB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S</w:t>
            </w:r>
            <w:r>
              <w:rPr>
                <w:sz w:val="18"/>
                <w:lang w:eastAsia="ko-KR"/>
              </w:rPr>
              <w:t>tring</w:t>
            </w:r>
          </w:p>
        </w:tc>
      </w:tr>
    </w:tbl>
    <w:p w:rsidR="00BD4899" w:rsidRDefault="00BD4899" w:rsidP="00BD4899">
      <w:pPr>
        <w:rPr>
          <w:b/>
          <w:color w:val="1F4E79"/>
        </w:rPr>
      </w:pPr>
    </w:p>
    <w:p w:rsidR="00BD4899" w:rsidRDefault="00BD4899" w:rsidP="00BD4899">
      <w:pPr>
        <w:rPr>
          <w:rFonts w:hint="eastAsia"/>
          <w:lang w:eastAsia="ko-KR"/>
        </w:rPr>
      </w:pPr>
    </w:p>
    <w:p w:rsidR="00BD4899" w:rsidRDefault="00BD4899">
      <w:pPr>
        <w:rPr>
          <w:lang w:eastAsia="ko-KR"/>
        </w:rPr>
      </w:pPr>
      <w:r w:rsidRPr="00BD4899">
        <w:rPr>
          <w:lang w:eastAsia="ko-KR"/>
        </w:rPr>
        <w:lastRenderedPageBreak/>
        <w:drawing>
          <wp:inline distT="0" distB="0" distL="0" distR="0" wp14:anchorId="05470DAA" wp14:editId="6FB97552">
            <wp:extent cx="2501900" cy="1358900"/>
            <wp:effectExtent l="0" t="0" r="0" b="0"/>
            <wp:docPr id="1132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Heading1"/>
      </w:pPr>
      <w:r>
        <w:t>Section 03 Condition workflow</w:t>
      </w:r>
    </w:p>
    <w:p w:rsidR="00466504" w:rsidRDefault="00000000">
      <w:pPr>
        <w:pStyle w:val="Heading2"/>
      </w:pPr>
      <w:r>
        <w:t xml:space="preserve">1. </w:t>
      </w:r>
      <w:r>
        <w:t>조건</w:t>
      </w:r>
      <w:r>
        <w:t xml:space="preserve"> </w:t>
      </w:r>
      <w:r>
        <w:t>분기</w:t>
      </w:r>
      <w:r>
        <w:t xml:space="preserve"> </w:t>
      </w:r>
      <w:r>
        <w:t>구성</w:t>
      </w:r>
    </w:p>
    <w:p w:rsidR="00466504" w:rsidRDefault="00000000">
      <w:r>
        <w:t>03-condition-workflow</w:t>
      </w:r>
      <w:r>
        <w:t>에서는</w:t>
      </w:r>
      <w:r>
        <w:t xml:space="preserve"> User activity </w:t>
      </w:r>
      <w:r>
        <w:t>안에서</w:t>
      </w:r>
      <w:r>
        <w:t xml:space="preserve"> </w:t>
      </w:r>
      <w:r>
        <w:t>조건을</w:t>
      </w:r>
      <w:r>
        <w:t xml:space="preserve"> </w:t>
      </w:r>
      <w:r>
        <w:t>평가하고</w:t>
      </w:r>
      <w:r>
        <w:t xml:space="preserve"> </w:t>
      </w:r>
      <w:r>
        <w:t>두</w:t>
      </w:r>
      <w:r>
        <w:t xml:space="preserve"> </w:t>
      </w:r>
      <w:r>
        <w:t>경로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실행합니다</w:t>
      </w:r>
      <w:r>
        <w:t xml:space="preserve">. </w:t>
      </w:r>
      <w:r>
        <w:t>구매</w:t>
      </w:r>
      <w:r>
        <w:t xml:space="preserve"> </w:t>
      </w:r>
      <w:r>
        <w:t>승인</w:t>
      </w:r>
      <w:r>
        <w:t xml:space="preserve"> </w:t>
      </w:r>
      <w:r>
        <w:t>실습의</w:t>
      </w:r>
      <w:r>
        <w:t xml:space="preserve"> Check Approval Status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분기</w:t>
      </w:r>
      <w:r>
        <w:t xml:space="preserve"> </w:t>
      </w:r>
      <w:r>
        <w:t>개념입니다</w:t>
      </w:r>
      <w:r>
        <w:t>.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6368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057f8a-4252-4080-8c8b-f7ca059aa8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3. 03-condition-workflow: Check budget </w:t>
      </w:r>
      <w:r>
        <w:t>조건과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결과</w:t>
      </w:r>
      <w:r>
        <w:t xml:space="preserve"> </w:t>
      </w:r>
      <w:r>
        <w:t>경로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Reject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approval_status == REJECTED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거절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default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Reject </w:t>
            </w:r>
            <w:r>
              <w:rPr>
                <w:sz w:val="18"/>
              </w:rPr>
              <w:t>조건이</w:t>
            </w:r>
            <w:r>
              <w:rPr>
                <w:sz w:val="18"/>
              </w:rPr>
              <w:t xml:space="preserve"> false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</w:tr>
    </w:tbl>
    <w:p w:rsidR="00466504" w:rsidRDefault="00466504">
      <w:pPr>
        <w:spacing w:after="20"/>
      </w:pPr>
    </w:p>
    <w:p w:rsidR="00025679" w:rsidRDefault="00025679" w:rsidP="00025679">
      <w:pPr>
        <w:pStyle w:val="ListParagraph"/>
        <w:numPr>
          <w:ilvl w:val="1"/>
          <w:numId w:val="10"/>
        </w:numPr>
        <w:spacing w:after="20"/>
        <w:rPr>
          <w:b/>
          <w:color w:val="1F4E79"/>
          <w:lang w:eastAsia="ko-KR"/>
        </w:rPr>
      </w:pPr>
      <w:r w:rsidRPr="00025679">
        <w:rPr>
          <w:rFonts w:hint="eastAsia"/>
          <w:b/>
          <w:color w:val="1F4E79"/>
          <w:lang w:eastAsia="ko-KR"/>
        </w:rPr>
        <w:t>입력</w:t>
      </w:r>
      <w:r w:rsidRPr="00025679">
        <w:rPr>
          <w:rFonts w:hint="eastAsia"/>
          <w:b/>
          <w:color w:val="1F4E79"/>
          <w:lang w:eastAsia="ko-KR"/>
        </w:rPr>
        <w:t xml:space="preserve"> </w:t>
      </w:r>
      <w:r w:rsidRPr="00025679">
        <w:rPr>
          <w:rFonts w:hint="eastAsia"/>
          <w:b/>
          <w:color w:val="1F4E79"/>
          <w:lang w:eastAsia="ko-KR"/>
        </w:rPr>
        <w:t>정의</w:t>
      </w:r>
      <w:r w:rsidRPr="00025679">
        <w:rPr>
          <w:b/>
          <w:color w:val="1F4E79"/>
          <w:lang w:eastAsia="ko-KR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02567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025679" w:rsidRDefault="00025679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lastRenderedPageBreak/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025679" w:rsidRDefault="00025679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ype</w:t>
            </w:r>
          </w:p>
        </w:tc>
      </w:tr>
      <w:tr w:rsidR="0002567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025679" w:rsidRDefault="00025679" w:rsidP="00750BEB">
            <w:pPr>
              <w:rPr>
                <w:lang w:eastAsia="ko-KR"/>
              </w:rPr>
            </w:pPr>
            <w:r>
              <w:rPr>
                <w:lang w:eastAsia="ko-KR"/>
              </w:rPr>
              <w:t>budget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025679" w:rsidRDefault="00025679" w:rsidP="00750BEB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Integer</w:t>
            </w:r>
          </w:p>
        </w:tc>
      </w:tr>
      <w:tr w:rsidR="00025679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025679" w:rsidRDefault="00025679" w:rsidP="00750BEB">
            <w:r>
              <w:t>total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025679" w:rsidRDefault="00025679" w:rsidP="00750BEB">
            <w:r>
              <w:t>Integer</w:t>
            </w:r>
          </w:p>
        </w:tc>
      </w:tr>
    </w:tbl>
    <w:p w:rsidR="00025679" w:rsidRPr="00025679" w:rsidRDefault="00025679" w:rsidP="00025679">
      <w:pPr>
        <w:spacing w:after="20"/>
        <w:rPr>
          <w:b/>
          <w:color w:val="1F4E79"/>
          <w:lang w:eastAsia="ko-KR"/>
        </w:rPr>
      </w:pPr>
      <w:r w:rsidRPr="00025679">
        <w:rPr>
          <w:b/>
          <w:color w:val="1F4E79"/>
          <w:lang w:eastAsia="ko-KR"/>
        </w:rPr>
        <w:br/>
      </w:r>
      <w:r w:rsidRPr="00025679">
        <w:rPr>
          <w:lang w:eastAsia="ko-KR"/>
        </w:rPr>
        <w:drawing>
          <wp:inline distT="0" distB="0" distL="0" distR="0" wp14:anchorId="41CA2693" wp14:editId="635B15CA">
            <wp:extent cx="2463800" cy="1066800"/>
            <wp:effectExtent l="0" t="0" r="0" b="0"/>
            <wp:docPr id="18047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0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9" w:rsidRPr="00025679" w:rsidRDefault="00025679" w:rsidP="00025679">
      <w:pPr>
        <w:pStyle w:val="ListParagraph"/>
        <w:spacing w:after="20"/>
        <w:ind w:left="380"/>
        <w:rPr>
          <w:rFonts w:hint="eastAsia"/>
          <w:b/>
          <w:color w:val="1F4E79"/>
          <w:lang w:eastAsia="ko-KR"/>
        </w:rPr>
      </w:pPr>
    </w:p>
    <w:p w:rsidR="00025679" w:rsidRDefault="00025679">
      <w:pPr>
        <w:spacing w:after="20"/>
        <w:rPr>
          <w:b/>
          <w:color w:val="1F4E79"/>
          <w:lang w:eastAsia="ko-KR"/>
        </w:rPr>
      </w:pPr>
      <w:r>
        <w:rPr>
          <w:b/>
          <w:color w:val="1F4E79"/>
        </w:rPr>
        <w:t>1.</w:t>
      </w:r>
      <w:r>
        <w:rPr>
          <w:b/>
          <w:color w:val="1F4E79"/>
        </w:rPr>
        <w:t>2</w:t>
      </w:r>
      <w:r>
        <w:rPr>
          <w:b/>
          <w:color w:val="1F4E79"/>
        </w:rPr>
        <w:t xml:space="preserve">  </w:t>
      </w:r>
      <w:r>
        <w:rPr>
          <w:b/>
          <w:color w:val="1F4E79"/>
          <w:lang w:eastAsia="ko-KR"/>
        </w:rPr>
        <w:t>User Activity</w:t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 w:rsidR="00025679">
        <w:rPr>
          <w:b/>
          <w:color w:val="1F4E79"/>
          <w:lang w:eastAsia="ko-KR"/>
        </w:rPr>
        <w:t>2.1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조건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노드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추가</w:t>
      </w:r>
      <w:r w:rsidR="00025679">
        <w:rPr>
          <w:rFonts w:hint="eastAsia"/>
          <w:b/>
          <w:color w:val="1F4E79"/>
          <w:lang w:eastAsia="ko-KR"/>
        </w:rPr>
        <w:t>(</w:t>
      </w:r>
      <w:r w:rsidR="00025679">
        <w:rPr>
          <w:b/>
          <w:color w:val="1F4E79"/>
          <w:lang w:eastAsia="ko-KR"/>
        </w:rPr>
        <w:t>Branch)</w:t>
      </w:r>
    </w:p>
    <w:p w:rsidR="00466504" w:rsidRDefault="00000000">
      <w:pPr>
        <w:spacing w:after="80"/>
        <w:ind w:left="360"/>
      </w:pPr>
      <w:r>
        <w:t xml:space="preserve">User activity </w:t>
      </w:r>
      <w:r>
        <w:t>안에</w:t>
      </w:r>
      <w:r>
        <w:t xml:space="preserve"> Decision </w:t>
      </w:r>
      <w:r>
        <w:t>또는</w:t>
      </w:r>
      <w:r>
        <w:t xml:space="preserve"> Branch node</w:t>
      </w:r>
      <w:r>
        <w:t>를</w:t>
      </w:r>
      <w:r>
        <w:t xml:space="preserve"> </w:t>
      </w:r>
      <w:r>
        <w:t>추가하고</w:t>
      </w:r>
      <w:r>
        <w:t xml:space="preserve"> </w:t>
      </w:r>
      <w:r>
        <w:t>이름을</w:t>
      </w:r>
      <w:r>
        <w:t xml:space="preserve"> Check budget</w:t>
      </w:r>
      <w:r>
        <w:t>으로</w:t>
      </w:r>
      <w:r>
        <w:t xml:space="preserve"> </w:t>
      </w:r>
      <w:r>
        <w:t>지정합니다</w:t>
      </w:r>
      <w:r>
        <w:t>.</w:t>
      </w:r>
    </w:p>
    <w:p w:rsidR="00025679" w:rsidRDefault="00025679" w:rsidP="00025679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1.2.2  </w:t>
      </w:r>
      <w:r>
        <w:rPr>
          <w:rFonts w:hint="eastAsia"/>
          <w:b/>
          <w:color w:val="1F4E79"/>
          <w:lang w:eastAsia="ko-KR"/>
        </w:rPr>
        <w:t>S</w:t>
      </w:r>
      <w:r>
        <w:rPr>
          <w:b/>
          <w:color w:val="1F4E79"/>
          <w:lang w:eastAsia="ko-KR"/>
        </w:rPr>
        <w:t>et reject route (Decision)</w:t>
      </w:r>
    </w:p>
    <w:p w:rsidR="00025679" w:rsidRPr="00025679" w:rsidRDefault="00025679" w:rsidP="00025679">
      <w:pPr>
        <w:spacing w:after="80"/>
        <w:ind w:left="360"/>
        <w:rPr>
          <w:lang w:eastAsia="ko-KR"/>
        </w:rPr>
      </w:pPr>
      <w:r w:rsidRPr="00025679">
        <w:rPr>
          <w:lang w:eastAsia="ko-KR"/>
        </w:rPr>
        <w:drawing>
          <wp:inline distT="0" distB="0" distL="0" distR="0" wp14:anchorId="63F8B493" wp14:editId="5E518DEC">
            <wp:extent cx="6400800" cy="4237990"/>
            <wp:effectExtent l="0" t="0" r="0" b="3810"/>
            <wp:docPr id="13320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75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9" w:rsidRDefault="00025679">
      <w:pPr>
        <w:spacing w:after="20"/>
        <w:rPr>
          <w:b/>
          <w:color w:val="1F4E79"/>
          <w:lang w:eastAsia="ko-KR"/>
        </w:rPr>
      </w:pPr>
    </w:p>
    <w:p w:rsidR="00025679" w:rsidRDefault="00025679" w:rsidP="00025679">
      <w:pPr>
        <w:spacing w:after="20"/>
        <w:rPr>
          <w:b/>
          <w:color w:val="1F4E79"/>
          <w:lang w:eastAsia="ko-KR"/>
        </w:rPr>
      </w:pPr>
      <w:r>
        <w:rPr>
          <w:b/>
          <w:color w:val="1F4E79"/>
          <w:lang w:eastAsia="ko-KR"/>
        </w:rPr>
        <w:t>1.2.</w:t>
      </w:r>
      <w:r>
        <w:rPr>
          <w:b/>
          <w:color w:val="1F4E79"/>
          <w:lang w:eastAsia="ko-KR"/>
        </w:rPr>
        <w:t>3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Determine within-budget</w:t>
      </w:r>
      <w:r>
        <w:rPr>
          <w:b/>
          <w:color w:val="1F4E79"/>
          <w:lang w:eastAsia="ko-KR"/>
        </w:rPr>
        <w:t xml:space="preserve"> (Decision)</w:t>
      </w:r>
    </w:p>
    <w:p w:rsidR="00025679" w:rsidRDefault="00025679" w:rsidP="00025679">
      <w:pPr>
        <w:spacing w:after="20"/>
        <w:rPr>
          <w:lang w:eastAsia="ko-KR"/>
        </w:rPr>
      </w:pPr>
      <w:r w:rsidRPr="00025679">
        <w:rPr>
          <w:lang w:eastAsia="ko-KR"/>
        </w:rPr>
        <w:lastRenderedPageBreak/>
        <w:drawing>
          <wp:inline distT="0" distB="0" distL="0" distR="0" wp14:anchorId="1FF55C1D" wp14:editId="235FC9D1">
            <wp:extent cx="6400800" cy="4255135"/>
            <wp:effectExtent l="0" t="0" r="0" b="0"/>
            <wp:docPr id="5293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262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9" w:rsidRDefault="00025679">
      <w:pPr>
        <w:spacing w:after="20"/>
        <w:rPr>
          <w:b/>
          <w:color w:val="1F4E79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 w:rsidR="00025679">
        <w:rPr>
          <w:b/>
          <w:color w:val="1F4E79"/>
          <w:lang w:eastAsia="ko-KR"/>
        </w:rPr>
        <w:t>2.4</w:t>
      </w:r>
      <w:r>
        <w:rPr>
          <w:b/>
          <w:color w:val="1F4E79"/>
          <w:lang w:eastAsia="ko-KR"/>
        </w:rPr>
        <w:t xml:space="preserve">  </w:t>
      </w:r>
      <w:r w:rsidR="00025679">
        <w:rPr>
          <w:rFonts w:hint="eastAsia"/>
          <w:b/>
          <w:color w:val="1F4E79"/>
          <w:lang w:eastAsia="ko-KR"/>
        </w:rPr>
        <w:t>승인</w:t>
      </w:r>
      <w:r w:rsidR="00025679">
        <w:rPr>
          <w:rFonts w:hint="eastAsia"/>
          <w:b/>
          <w:color w:val="1F4E79"/>
          <w:lang w:eastAsia="ko-KR"/>
        </w:rPr>
        <w:t xml:space="preserve"> </w:t>
      </w:r>
      <w:r w:rsidR="00025679">
        <w:rPr>
          <w:rFonts w:hint="eastAsia"/>
          <w:b/>
          <w:color w:val="1F4E79"/>
          <w:lang w:eastAsia="ko-KR"/>
        </w:rPr>
        <w:t>거절</w:t>
      </w:r>
      <w:r w:rsidR="00025679">
        <w:rPr>
          <w:rFonts w:hint="eastAsia"/>
          <w:b/>
          <w:color w:val="1F4E79"/>
          <w:lang w:eastAsia="ko-KR"/>
        </w:rPr>
        <w:t>(</w:t>
      </w:r>
      <w:r w:rsidR="00025679">
        <w:rPr>
          <w:b/>
          <w:color w:val="1F4E79"/>
          <w:lang w:eastAsia="ko-KR"/>
        </w:rPr>
        <w:t>Display message)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Reject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거절</w:t>
      </w:r>
      <w:r>
        <w:rPr>
          <w:lang w:eastAsia="ko-KR"/>
        </w:rPr>
        <w:t xml:space="preserve"> Display message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>.</w:t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025679">
        <w:rPr>
          <w:b/>
          <w:color w:val="1F4E79"/>
          <w:lang w:eastAsia="ko-KR"/>
        </w:rPr>
        <w:t>2.5</w:t>
      </w:r>
      <w:r>
        <w:rPr>
          <w:b/>
          <w:color w:val="1F4E79"/>
          <w:lang w:eastAsia="ko-KR"/>
        </w:rPr>
        <w:t xml:space="preserve">  </w:t>
      </w:r>
      <w:r w:rsidR="00025679">
        <w:rPr>
          <w:rFonts w:hint="eastAsia"/>
          <w:b/>
          <w:color w:val="1F4E79"/>
          <w:lang w:eastAsia="ko-KR"/>
        </w:rPr>
        <w:t>승인</w:t>
      </w:r>
      <w:r w:rsidR="00025679">
        <w:rPr>
          <w:rFonts w:hint="eastAsia"/>
          <w:b/>
          <w:color w:val="1F4E79"/>
          <w:lang w:eastAsia="ko-KR"/>
        </w:rPr>
        <w:t xml:space="preserve"> </w:t>
      </w:r>
      <w:r w:rsidR="00025679">
        <w:rPr>
          <w:rFonts w:hint="eastAsia"/>
          <w:b/>
          <w:color w:val="1F4E79"/>
          <w:lang w:eastAsia="ko-KR"/>
        </w:rPr>
        <w:t>처리</w:t>
      </w:r>
      <w:r w:rsidR="00025679">
        <w:rPr>
          <w:rFonts w:hint="eastAsia"/>
          <w:b/>
          <w:color w:val="1F4E79"/>
          <w:lang w:eastAsia="ko-KR"/>
        </w:rPr>
        <w:t xml:space="preserve"> </w:t>
      </w:r>
      <w:r w:rsidR="00025679">
        <w:rPr>
          <w:rFonts w:hint="eastAsia"/>
          <w:b/>
          <w:color w:val="1F4E79"/>
          <w:lang w:eastAsia="ko-KR"/>
        </w:rPr>
        <w:t>결과</w:t>
      </w:r>
      <w:r w:rsidR="00025679">
        <w:rPr>
          <w:rFonts w:hint="eastAsia"/>
          <w:b/>
          <w:color w:val="1F4E79"/>
          <w:lang w:eastAsia="ko-KR"/>
        </w:rPr>
        <w:t>(</w:t>
      </w:r>
      <w:r w:rsidR="00025679">
        <w:rPr>
          <w:b/>
          <w:color w:val="1F4E79"/>
          <w:lang w:eastAsia="ko-KR"/>
        </w:rPr>
        <w:t>Display message)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조건이</w:t>
      </w:r>
      <w:r>
        <w:rPr>
          <w:lang w:eastAsia="ko-KR"/>
        </w:rPr>
        <w:t xml:space="preserve"> false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default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Display message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>.</w:t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 w:rsidR="00025679">
        <w:rPr>
          <w:b/>
          <w:color w:val="1F4E79"/>
          <w:lang w:eastAsia="ko-KR"/>
        </w:rPr>
        <w:t>2.</w:t>
      </w:r>
      <w:r>
        <w:rPr>
          <w:b/>
          <w:color w:val="1F4E79"/>
          <w:lang w:eastAsia="ko-KR"/>
        </w:rPr>
        <w:t xml:space="preserve">4  </w:t>
      </w:r>
      <w:r>
        <w:rPr>
          <w:b/>
          <w:color w:val="1F4E79"/>
          <w:lang w:eastAsia="ko-KR"/>
        </w:rPr>
        <w:t>출력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확인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End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수렴하고</w:t>
      </w:r>
      <w:r>
        <w:rPr>
          <w:lang w:eastAsia="ko-KR"/>
        </w:rPr>
        <w:t xml:space="preserve"> workflow </w:t>
      </w:r>
      <w:r>
        <w:rPr>
          <w:lang w:eastAsia="ko-KR"/>
        </w:rPr>
        <w:t>전체</w:t>
      </w:r>
      <w:r>
        <w:rPr>
          <w:lang w:eastAsia="ko-KR"/>
        </w:rPr>
        <w:t xml:space="preserve"> output</w:t>
      </w:r>
      <w:r>
        <w:rPr>
          <w:lang w:eastAsia="ko-KR"/>
        </w:rPr>
        <w:t>은</w:t>
      </w:r>
      <w:r>
        <w:rPr>
          <w:lang w:eastAsia="ko-KR"/>
        </w:rPr>
        <w:t xml:space="preserve"> 1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표시되는지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025679" w:rsidRDefault="00025679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route </w:t>
      </w:r>
      <w:r>
        <w:rPr>
          <w:rFonts w:hint="eastAsia"/>
          <w:lang w:eastAsia="ko-KR"/>
        </w:rPr>
        <w:t>변수를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출력변수로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정의합니다</w:t>
      </w:r>
      <w:r>
        <w:rPr>
          <w:rFonts w:hint="eastAsia"/>
          <w:lang w:eastAsia="ko-KR"/>
        </w:rPr>
        <w:t>.</w:t>
      </w:r>
    </w:p>
    <w:p w:rsidR="00025679" w:rsidRDefault="00025679">
      <w:pPr>
        <w:spacing w:after="80"/>
        <w:ind w:left="360"/>
        <w:rPr>
          <w:lang w:eastAsia="ko-KR"/>
        </w:rPr>
      </w:pPr>
    </w:p>
    <w:p w:rsidR="00025679" w:rsidRDefault="00356845">
      <w:pPr>
        <w:spacing w:after="80"/>
        <w:ind w:left="360"/>
        <w:rPr>
          <w:lang w:eastAsia="ko-KR"/>
        </w:rPr>
      </w:pPr>
      <w:r w:rsidRPr="00356845">
        <w:rPr>
          <w:lang w:eastAsia="ko-KR"/>
        </w:rPr>
        <w:drawing>
          <wp:inline distT="0" distB="0" distL="0" distR="0" wp14:anchorId="6584D5BB" wp14:editId="3C0B7934">
            <wp:extent cx="2463800" cy="977900"/>
            <wp:effectExtent l="0" t="0" r="0" b="0"/>
            <wp:docPr id="41291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74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845" w:rsidRDefault="00356845">
      <w:pPr>
        <w:spacing w:after="80"/>
        <w:ind w:left="360"/>
        <w:rPr>
          <w:rFonts w:hint="eastAsia"/>
          <w:lang w:eastAsia="ko-KR"/>
        </w:rPr>
      </w:pPr>
    </w:p>
    <w:p w:rsidR="00466504" w:rsidRDefault="00000000">
      <w:pPr>
        <w:pStyle w:val="Heading1"/>
        <w:rPr>
          <w:lang w:eastAsia="ko-KR"/>
        </w:rPr>
      </w:pPr>
      <w:r>
        <w:rPr>
          <w:lang w:eastAsia="ko-KR"/>
        </w:rPr>
        <w:lastRenderedPageBreak/>
        <w:t>Section 04 Foreach workflow</w:t>
      </w:r>
    </w:p>
    <w:p w:rsidR="0046650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04-foreach-workflow</w:t>
      </w:r>
      <w:r>
        <w:rPr>
          <w:lang w:eastAsia="ko-KR"/>
        </w:rPr>
        <w:t>는</w:t>
      </w:r>
      <w:r>
        <w:rPr>
          <w:lang w:eastAsia="ko-KR"/>
        </w:rPr>
        <w:t xml:space="preserve"> items </w:t>
      </w:r>
      <w:r>
        <w:rPr>
          <w:lang w:eastAsia="ko-KR"/>
        </w:rPr>
        <w:t>배열의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 xml:space="preserve">.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요청에서는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품목의</w:t>
      </w:r>
      <w:r>
        <w:rPr>
          <w:lang w:eastAsia="ko-KR"/>
        </w:rPr>
        <w:t xml:space="preserve"> </w:t>
      </w:r>
      <w:r>
        <w:rPr>
          <w:lang w:eastAsia="ko-KR"/>
        </w:rPr>
        <w:t>단가를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, </w:t>
      </w:r>
      <w:r>
        <w:rPr>
          <w:lang w:eastAsia="ko-KR"/>
        </w:rPr>
        <w:t>수량과</w:t>
      </w:r>
      <w:r>
        <w:rPr>
          <w:lang w:eastAsia="ko-KR"/>
        </w:rPr>
        <w:t xml:space="preserve"> </w:t>
      </w:r>
      <w:r>
        <w:rPr>
          <w:lang w:eastAsia="ko-KR"/>
        </w:rPr>
        <w:t>곱하여</w:t>
      </w:r>
      <w:r>
        <w:rPr>
          <w:lang w:eastAsia="ko-KR"/>
        </w:rPr>
        <w:t xml:space="preserve"> line total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4A3CB7" w:rsidRDefault="008A1442" w:rsidP="004A3CB7">
      <w:pPr>
        <w:jc w:val="center"/>
        <w:rPr>
          <w:lang w:eastAsia="ko-KR"/>
        </w:rPr>
      </w:pPr>
      <w:r w:rsidRPr="008A1442">
        <w:rPr>
          <w:lang w:eastAsia="ko-KR"/>
        </w:rPr>
        <w:drawing>
          <wp:inline distT="0" distB="0" distL="0" distR="0" wp14:anchorId="36DA5995" wp14:editId="5B0B9E6E">
            <wp:extent cx="2019300" cy="4635500"/>
            <wp:effectExtent l="0" t="0" r="0" b="0"/>
            <wp:docPr id="14885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37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466504">
      <w:pPr>
        <w:jc w:val="center"/>
      </w:pPr>
    </w:p>
    <w:p w:rsidR="00466504" w:rsidRDefault="00000000">
      <w:pPr>
        <w:pStyle w:val="Caption"/>
        <w:jc w:val="center"/>
      </w:pPr>
      <w:r>
        <w:t>그림</w:t>
      </w:r>
      <w:r>
        <w:t xml:space="preserve"> 4. 04-foreach-workflow: Process items</w:t>
      </w:r>
      <w:r>
        <w:t>를</w:t>
      </w:r>
      <w:r>
        <w:t xml:space="preserve"> </w:t>
      </w:r>
      <w:r>
        <w:t>순차</w:t>
      </w:r>
      <w:r>
        <w:t xml:space="preserve"> </w:t>
      </w:r>
      <w:r>
        <w:t>실행하는</w:t>
      </w:r>
      <w:r>
        <w:t xml:space="preserve"> </w:t>
      </w:r>
      <w:r>
        <w:t>화면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init_variable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items,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누적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초기화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Process items / Start: Sequential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items </w:t>
            </w:r>
            <w:r>
              <w:rPr>
                <w:sz w:val="18"/>
                <w:lang w:eastAsia="ko-KR"/>
              </w:rPr>
              <w:t>배열을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Determine unit price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품목의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Calculate line total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quantity × unit price </w:t>
            </w:r>
            <w:r>
              <w:rPr>
                <w:sz w:val="18"/>
              </w:rPr>
              <w:t>계산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Build line result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품목별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lastRenderedPageBreak/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BB0ECC">
            <w:r>
              <w:t>Set total output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D02A45" w:rsidRPr="00D02A45" w:rsidRDefault="00D02A45" w:rsidP="00D02A45">
      <w:pPr>
        <w:pStyle w:val="ListParagraph"/>
        <w:numPr>
          <w:ilvl w:val="1"/>
          <w:numId w:val="11"/>
        </w:numPr>
        <w:spacing w:after="20"/>
        <w:rPr>
          <w:b/>
          <w:color w:val="1F4E79"/>
          <w:lang w:eastAsia="ko-KR"/>
        </w:rPr>
      </w:pPr>
      <w:r w:rsidRPr="00D02A45">
        <w:rPr>
          <w:rFonts w:hint="eastAsia"/>
          <w:b/>
          <w:color w:val="1F4E79"/>
          <w:lang w:eastAsia="ko-KR"/>
        </w:rPr>
        <w:t>입력</w:t>
      </w:r>
      <w:r w:rsidRPr="00D02A45">
        <w:rPr>
          <w:rFonts w:hint="eastAsia"/>
          <w:b/>
          <w:color w:val="1F4E79"/>
          <w:lang w:eastAsia="ko-KR"/>
        </w:rPr>
        <w:t xml:space="preserve"> </w:t>
      </w:r>
      <w:r w:rsidRPr="00D02A45">
        <w:rPr>
          <w:rFonts w:hint="eastAsia"/>
          <w:b/>
          <w:color w:val="1F4E79"/>
          <w:lang w:eastAsia="ko-KR"/>
        </w:rPr>
        <w:t>정의</w:t>
      </w:r>
    </w:p>
    <w:p w:rsidR="00D02A45" w:rsidRDefault="00D02A45" w:rsidP="00D02A45">
      <w:pPr>
        <w:pStyle w:val="ListParagraph"/>
        <w:spacing w:after="20"/>
        <w:ind w:left="380"/>
        <w:rPr>
          <w:lang w:eastAsia="ko-KR"/>
        </w:rPr>
      </w:pPr>
      <w:r>
        <w:rPr>
          <w:lang w:eastAsia="ko-KR"/>
        </w:rPr>
        <w:t>items : List of objects</w:t>
      </w:r>
    </w:p>
    <w:p w:rsidR="00D02A45" w:rsidRDefault="00D02A45" w:rsidP="00D02A45">
      <w:pPr>
        <w:pStyle w:val="ListParagraph"/>
        <w:spacing w:after="20"/>
        <w:ind w:left="380"/>
        <w:rPr>
          <w:lang w:eastAsia="ko-KR"/>
        </w:rPr>
      </w:pPr>
      <w:r>
        <w:rPr>
          <w:lang w:eastAsia="ko-KR"/>
        </w:rPr>
        <w:t>quantity : Integer</w:t>
      </w:r>
      <w:r>
        <w:rPr>
          <w:lang w:eastAsia="ko-KR"/>
        </w:rPr>
        <w:br/>
        <w:t>sku : String</w:t>
      </w:r>
    </w:p>
    <w:p w:rsidR="00D02A45" w:rsidRDefault="00D02A45">
      <w:pPr>
        <w:spacing w:after="20"/>
        <w:rPr>
          <w:b/>
          <w:color w:val="1F4E79"/>
        </w:rPr>
      </w:pPr>
      <w:r w:rsidRPr="00D02A45">
        <w:rPr>
          <w:b/>
          <w:color w:val="1F4E79"/>
        </w:rPr>
        <w:drawing>
          <wp:inline distT="0" distB="0" distL="0" distR="0" wp14:anchorId="22194CC0" wp14:editId="4B879C0A">
            <wp:extent cx="2476500" cy="825500"/>
            <wp:effectExtent l="0" t="0" r="0" b="0"/>
            <wp:docPr id="7431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12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45" w:rsidRDefault="00D02A45">
      <w:pPr>
        <w:spacing w:after="20"/>
        <w:rPr>
          <w:b/>
          <w:color w:val="1F4E79"/>
        </w:rPr>
      </w:pPr>
    </w:p>
    <w:p w:rsidR="00D02A45" w:rsidRDefault="00D02A45">
      <w:pPr>
        <w:spacing w:after="20"/>
        <w:rPr>
          <w:b/>
          <w:color w:val="1F4E79"/>
        </w:rPr>
      </w:pPr>
      <w:r w:rsidRPr="00D02A45">
        <w:rPr>
          <w:b/>
          <w:color w:val="1F4E79"/>
        </w:rPr>
        <w:drawing>
          <wp:inline distT="0" distB="0" distL="0" distR="0" wp14:anchorId="35DCA885" wp14:editId="5C4CD336">
            <wp:extent cx="3091543" cy="2975525"/>
            <wp:effectExtent l="0" t="0" r="0" b="0"/>
            <wp:docPr id="11653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7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7909" cy="30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45" w:rsidRDefault="00D02A45">
      <w:pPr>
        <w:spacing w:after="20"/>
        <w:rPr>
          <w:b/>
          <w:color w:val="1F4E79"/>
        </w:rPr>
      </w:pPr>
    </w:p>
    <w:p w:rsidR="004A3CB7" w:rsidRDefault="004A3CB7" w:rsidP="004A3CB7">
      <w:pPr>
        <w:spacing w:after="20"/>
      </w:pPr>
      <w:r>
        <w:rPr>
          <w:b/>
          <w:color w:val="1F4E79"/>
        </w:rPr>
        <w:t>1.</w:t>
      </w:r>
      <w:r>
        <w:rPr>
          <w:b/>
          <w:color w:val="1F4E79"/>
        </w:rPr>
        <w:t>2</w:t>
      </w:r>
      <w:r>
        <w:rPr>
          <w:b/>
          <w:color w:val="1F4E79"/>
        </w:rPr>
        <w:t xml:space="preserve">  </w:t>
      </w:r>
      <w:r>
        <w:rPr>
          <w:b/>
          <w:color w:val="1F4E79"/>
        </w:rPr>
        <w:t>init_variable</w:t>
      </w:r>
      <w:r w:rsidR="00F66644">
        <w:rPr>
          <w:b/>
          <w:color w:val="1F4E79"/>
        </w:rPr>
        <w:t>(Logic Block)</w:t>
      </w:r>
    </w:p>
    <w:p w:rsidR="004A3CB7" w:rsidRDefault="004A3CB7" w:rsidP="004A3CB7">
      <w:pPr>
        <w:spacing w:after="80"/>
        <w:ind w:left="360"/>
      </w:pPr>
      <w:r>
        <w:t xml:space="preserve">Text extractor </w:t>
      </w:r>
      <w:r>
        <w:t>또는</w:t>
      </w:r>
      <w:r>
        <w:t xml:space="preserve"> Set purchase_request</w:t>
      </w:r>
      <w:r>
        <w:t>가</w:t>
      </w:r>
      <w:r>
        <w:t xml:space="preserve"> </w:t>
      </w:r>
      <w:r>
        <w:t>만든</w:t>
      </w:r>
      <w:r>
        <w:t xml:space="preserve"> purchase_request.items </w:t>
      </w:r>
      <w:r>
        <w:t>배열을</w:t>
      </w:r>
      <w:r>
        <w:t xml:space="preserve"> foreach </w:t>
      </w:r>
      <w:r>
        <w:t>입력에</w:t>
      </w:r>
      <w:r>
        <w:t xml:space="preserve"> </w:t>
      </w:r>
      <w:r>
        <w:t>연결합니다</w:t>
      </w:r>
      <w:r>
        <w:t>.</w:t>
      </w:r>
    </w:p>
    <w:p w:rsidR="00F66644" w:rsidRDefault="00F66644" w:rsidP="004A3CB7">
      <w:pPr>
        <w:spacing w:after="80"/>
        <w:ind w:left="360"/>
      </w:pPr>
      <w:r w:rsidRPr="00F66644">
        <w:drawing>
          <wp:inline distT="0" distB="0" distL="0" distR="0" wp14:anchorId="215DEC9D" wp14:editId="7AD0985B">
            <wp:extent cx="2374900" cy="1993900"/>
            <wp:effectExtent l="0" t="0" r="0" b="0"/>
            <wp:docPr id="18167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463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CB7" w:rsidRDefault="004A3CB7">
      <w:pPr>
        <w:spacing w:after="20"/>
        <w:rPr>
          <w:b/>
          <w:color w:val="1F4E79"/>
        </w:rPr>
      </w:pPr>
    </w:p>
    <w:p w:rsidR="00466504" w:rsidRDefault="00000000">
      <w:pPr>
        <w:spacing w:after="20"/>
      </w:pPr>
      <w:r>
        <w:rPr>
          <w:b/>
          <w:color w:val="1F4E79"/>
        </w:rPr>
        <w:t>1.</w:t>
      </w:r>
      <w:r w:rsidR="00F66644">
        <w:rPr>
          <w:b/>
          <w:color w:val="1F4E79"/>
        </w:rPr>
        <w:t>3</w:t>
      </w:r>
      <w:r>
        <w:rPr>
          <w:b/>
          <w:color w:val="1F4E79"/>
        </w:rPr>
        <w:t xml:space="preserve">  items </w:t>
      </w:r>
      <w:r>
        <w:rPr>
          <w:b/>
          <w:color w:val="1F4E79"/>
        </w:rPr>
        <w:t>연결</w:t>
      </w:r>
      <w:r w:rsidR="00F66644">
        <w:rPr>
          <w:rFonts w:hint="eastAsia"/>
          <w:b/>
          <w:color w:val="1F4E79"/>
        </w:rPr>
        <w:t>(</w:t>
      </w:r>
      <w:r w:rsidR="00F66644">
        <w:rPr>
          <w:b/>
          <w:color w:val="1F4E79"/>
        </w:rPr>
        <w:t>For each)</w:t>
      </w:r>
    </w:p>
    <w:p w:rsidR="00466504" w:rsidRDefault="00000000">
      <w:pPr>
        <w:spacing w:after="80"/>
        <w:ind w:left="360"/>
      </w:pPr>
      <w:r>
        <w:lastRenderedPageBreak/>
        <w:t xml:space="preserve">Text extractor </w:t>
      </w:r>
      <w:r>
        <w:t>또는</w:t>
      </w:r>
      <w:r>
        <w:t xml:space="preserve"> Set purchase_request</w:t>
      </w:r>
      <w:r>
        <w:t>가</w:t>
      </w:r>
      <w:r>
        <w:t xml:space="preserve"> </w:t>
      </w:r>
      <w:r>
        <w:t>만든</w:t>
      </w:r>
      <w:r>
        <w:t xml:space="preserve"> purchase_request.items </w:t>
      </w:r>
      <w:r>
        <w:t>배열을</w:t>
      </w:r>
      <w:r>
        <w:t xml:space="preserve"> foreach </w:t>
      </w:r>
      <w:r>
        <w:t>입력에</w:t>
      </w:r>
      <w:r>
        <w:t xml:space="preserve"> </w:t>
      </w:r>
      <w:r>
        <w:t>연결합니다</w:t>
      </w:r>
      <w:r>
        <w:t>.</w:t>
      </w:r>
    </w:p>
    <w:p w:rsidR="00F66644" w:rsidRDefault="00F66644">
      <w:pPr>
        <w:spacing w:after="80"/>
        <w:ind w:left="360"/>
      </w:pPr>
      <w:r w:rsidRPr="00F66644">
        <w:drawing>
          <wp:inline distT="0" distB="0" distL="0" distR="0" wp14:anchorId="2CDDC902" wp14:editId="4F3AE0B0">
            <wp:extent cx="2628900" cy="2921000"/>
            <wp:effectExtent l="0" t="0" r="0" b="0"/>
            <wp:docPr id="168265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7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</w:pPr>
      <w:r>
        <w:rPr>
          <w:b/>
          <w:color w:val="1F4E79"/>
        </w:rPr>
        <w:t>1.</w:t>
      </w:r>
      <w:r w:rsidR="00F66644">
        <w:rPr>
          <w:b/>
          <w:color w:val="1F4E79"/>
        </w:rPr>
        <w:t>4</w:t>
      </w:r>
      <w:r>
        <w:rPr>
          <w:b/>
          <w:color w:val="1F4E79"/>
        </w:rPr>
        <w:t xml:space="preserve">  </w:t>
      </w:r>
      <w:r w:rsidR="00F66644">
        <w:rPr>
          <w:rFonts w:hint="eastAsia"/>
          <w:b/>
          <w:color w:val="1F4E79"/>
        </w:rPr>
        <w:t>D</w:t>
      </w:r>
      <w:r w:rsidR="00F66644">
        <w:rPr>
          <w:b/>
          <w:color w:val="1F4E79"/>
        </w:rPr>
        <w:t>etermine unit price(Logic block)</w:t>
      </w:r>
    </w:p>
    <w:p w:rsidR="00F66644" w:rsidRDefault="00F66644">
      <w:pPr>
        <w:spacing w:after="80"/>
        <w:ind w:left="360"/>
        <w:rPr>
          <w:rFonts w:hint="eastAsia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반복에서</w:t>
      </w:r>
      <w:r>
        <w:rPr>
          <w:lang w:eastAsia="ko-KR"/>
        </w:rPr>
        <w:t xml:space="preserve"> </w:t>
      </w:r>
      <w:r>
        <w:rPr>
          <w:lang w:eastAsia="ko-KR"/>
        </w:rPr>
        <w:t>unit_price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lang w:eastAsia="ko-KR"/>
        </w:rPr>
        <w:t>합니다</w:t>
      </w:r>
      <w:r w:rsidR="000419F8">
        <w:rPr>
          <w:lang w:eastAsia="ko-KR"/>
        </w:rPr>
        <w:br/>
      </w:r>
      <w:r w:rsidR="000419F8" w:rsidRPr="000419F8">
        <w:rPr>
          <w:lang w:eastAsia="ko-KR"/>
        </w:rPr>
        <w:drawing>
          <wp:inline distT="0" distB="0" distL="0" distR="0" wp14:anchorId="536DB63A" wp14:editId="70AA312C">
            <wp:extent cx="3164114" cy="3099209"/>
            <wp:effectExtent l="0" t="0" r="0" b="0"/>
            <wp:docPr id="1356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5917" cy="311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44" w:rsidRDefault="00F66644">
      <w:pPr>
        <w:spacing w:after="80"/>
        <w:ind w:left="360"/>
        <w:rPr>
          <w:rFonts w:hint="eastAsia"/>
          <w:lang w:eastAsia="ko-KR"/>
        </w:rPr>
      </w:pPr>
    </w:p>
    <w:p w:rsidR="00466504" w:rsidRDefault="00000000">
      <w:pPr>
        <w:spacing w:after="20"/>
      </w:pPr>
      <w:r>
        <w:rPr>
          <w:b/>
          <w:color w:val="1F4E79"/>
        </w:rPr>
        <w:t>1.</w:t>
      </w:r>
      <w:r w:rsidR="000419F8">
        <w:rPr>
          <w:b/>
          <w:color w:val="1F4E79"/>
        </w:rPr>
        <w:t>5</w:t>
      </w:r>
      <w:r>
        <w:rPr>
          <w:b/>
          <w:color w:val="1F4E79"/>
        </w:rPr>
        <w:t xml:space="preserve">  </w:t>
      </w:r>
      <w:r w:rsidR="00F66644">
        <w:rPr>
          <w:b/>
          <w:color w:val="1F4E79"/>
        </w:rPr>
        <w:t xml:space="preserve">Calculate </w:t>
      </w:r>
      <w:r>
        <w:rPr>
          <w:b/>
          <w:color w:val="1F4E79"/>
        </w:rPr>
        <w:t>line total</w:t>
      </w:r>
      <w:r w:rsidR="00F66644">
        <w:rPr>
          <w:b/>
          <w:color w:val="1F4E79"/>
        </w:rPr>
        <w:t>(Logic block)</w:t>
      </w:r>
    </w:p>
    <w:p w:rsidR="00466504" w:rsidRDefault="00000000">
      <w:pPr>
        <w:spacing w:after="80"/>
        <w:ind w:left="360"/>
      </w:pPr>
      <w:r>
        <w:t>각</w:t>
      </w:r>
      <w:r>
        <w:t xml:space="preserve"> </w:t>
      </w:r>
      <w:r>
        <w:t>반복에서</w:t>
      </w:r>
      <w:r>
        <w:t xml:space="preserve"> quantity</w:t>
      </w:r>
      <w:r>
        <w:t>와</w:t>
      </w:r>
      <w:r>
        <w:t xml:space="preserve"> unit</w:t>
      </w:r>
      <w:r w:rsidR="00D620FA">
        <w:t>_</w:t>
      </w:r>
      <w:r>
        <w:t>price</w:t>
      </w:r>
      <w:r>
        <w:t>를</w:t>
      </w:r>
      <w:r>
        <w:t xml:space="preserve"> </w:t>
      </w:r>
      <w:r>
        <w:t>숫자로</w:t>
      </w:r>
      <w:r>
        <w:t xml:space="preserve"> </w:t>
      </w:r>
      <w:r>
        <w:t>변환하여</w:t>
      </w:r>
      <w:r>
        <w:t xml:space="preserve"> line_total</w:t>
      </w:r>
      <w:r>
        <w:t>을</w:t>
      </w:r>
      <w:r>
        <w:t xml:space="preserve"> </w:t>
      </w:r>
      <w:r>
        <w:t>계산합니다</w:t>
      </w:r>
      <w:r>
        <w:t>.</w:t>
      </w:r>
    </w:p>
    <w:p w:rsidR="00D620FA" w:rsidRDefault="00D620FA">
      <w:pPr>
        <w:spacing w:after="80"/>
        <w:ind w:left="360"/>
      </w:pPr>
      <w:r w:rsidRPr="00D620FA">
        <w:lastRenderedPageBreak/>
        <w:drawing>
          <wp:inline distT="0" distB="0" distL="0" distR="0" wp14:anchorId="0D4C64AE" wp14:editId="2DD41393">
            <wp:extent cx="3163570" cy="2182725"/>
            <wp:effectExtent l="0" t="0" r="0" b="1905"/>
            <wp:docPr id="1477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0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6950" cy="21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t>1.</w:t>
      </w:r>
      <w:r w:rsidR="000419F8">
        <w:rPr>
          <w:b/>
          <w:color w:val="1F4E79"/>
        </w:rPr>
        <w:t>6</w:t>
      </w:r>
      <w:r>
        <w:rPr>
          <w:b/>
          <w:color w:val="1F4E79"/>
        </w:rPr>
        <w:t xml:space="preserve">  </w:t>
      </w:r>
      <w:r w:rsidR="000419F8">
        <w:rPr>
          <w:b/>
          <w:color w:val="1F4E79"/>
          <w:lang w:eastAsia="ko-KR"/>
        </w:rPr>
        <w:t>Build line result(Logic block)</w:t>
      </w:r>
    </w:p>
    <w:p w:rsidR="00466504" w:rsidRDefault="00000000">
      <w:pPr>
        <w:spacing w:after="80"/>
        <w:ind w:left="360"/>
      </w:pPr>
      <w:r>
        <w:t>Build line result</w:t>
      </w:r>
      <w:r>
        <w:t>에서</w:t>
      </w:r>
      <w:r>
        <w:t xml:space="preserve"> sku, quantity, unitprice, line_total</w:t>
      </w:r>
      <w:r>
        <w:t>을</w:t>
      </w:r>
      <w:r>
        <w:t xml:space="preserve"> </w:t>
      </w:r>
      <w:r>
        <w:t>구성하고</w:t>
      </w:r>
      <w:r>
        <w:t xml:space="preserve"> </w:t>
      </w:r>
      <w:r>
        <w:t>결과</w:t>
      </w:r>
      <w:r>
        <w:t xml:space="preserve"> </w:t>
      </w:r>
      <w:r>
        <w:t>배열에</w:t>
      </w:r>
      <w:r>
        <w:t xml:space="preserve"> </w:t>
      </w:r>
      <w:r>
        <w:t>추가합니다</w:t>
      </w:r>
      <w:r>
        <w:t>.</w:t>
      </w:r>
    </w:p>
    <w:p w:rsidR="008A1442" w:rsidRDefault="008A1442">
      <w:pPr>
        <w:spacing w:after="80"/>
        <w:ind w:left="360"/>
      </w:pPr>
      <w:r w:rsidRPr="008A1442">
        <w:drawing>
          <wp:inline distT="0" distB="0" distL="0" distR="0" wp14:anchorId="30DFA769" wp14:editId="49B773CC">
            <wp:extent cx="3599543" cy="2561473"/>
            <wp:effectExtent l="0" t="0" r="0" b="4445"/>
            <wp:docPr id="20949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0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3213" cy="256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255F9A">
        <w:rPr>
          <w:b/>
          <w:color w:val="1F4E79"/>
          <w:lang w:eastAsia="ko-KR"/>
        </w:rPr>
        <w:t>7</w:t>
      </w:r>
      <w:r>
        <w:rPr>
          <w:b/>
          <w:color w:val="1F4E79"/>
          <w:lang w:eastAsia="ko-KR"/>
        </w:rPr>
        <w:t xml:space="preserve">  </w:t>
      </w:r>
      <w:r w:rsidR="008A1442">
        <w:rPr>
          <w:rFonts w:hint="eastAsia"/>
          <w:b/>
          <w:color w:val="1F4E79"/>
          <w:lang w:eastAsia="ko-KR"/>
        </w:rPr>
        <w:t>S</w:t>
      </w:r>
      <w:r w:rsidR="008A1442">
        <w:rPr>
          <w:b/>
          <w:color w:val="1F4E79"/>
          <w:lang w:eastAsia="ko-KR"/>
        </w:rPr>
        <w:t>et total output</w:t>
      </w:r>
      <w:r w:rsidR="000361C4">
        <w:rPr>
          <w:b/>
          <w:color w:val="1F4E79"/>
          <w:lang w:eastAsia="ko-KR"/>
        </w:rPr>
        <w:t>(Logic block)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foreach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배열의</w:t>
      </w:r>
      <w:r>
        <w:rPr>
          <w:lang w:eastAsia="ko-KR"/>
        </w:rPr>
        <w:t xml:space="preserve"> line_total </w:t>
      </w:r>
      <w:r>
        <w:rPr>
          <w:lang w:eastAsia="ko-KR"/>
        </w:rPr>
        <w:t>합계가</w:t>
      </w:r>
      <w:r>
        <w:rPr>
          <w:lang w:eastAsia="ko-KR"/>
        </w:rPr>
        <w:t xml:space="preserve"> 2,100,000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8A1442" w:rsidRDefault="008A1442">
      <w:pPr>
        <w:spacing w:after="80"/>
        <w:ind w:left="360"/>
        <w:rPr>
          <w:lang w:eastAsia="ko-KR"/>
        </w:rPr>
      </w:pPr>
      <w:r w:rsidRPr="008A1442">
        <w:rPr>
          <w:lang w:eastAsia="ko-KR"/>
        </w:rPr>
        <w:drawing>
          <wp:inline distT="0" distB="0" distL="0" distR="0" wp14:anchorId="79CDB43B" wp14:editId="78A77919">
            <wp:extent cx="2057400" cy="1981200"/>
            <wp:effectExtent l="0" t="0" r="0" b="0"/>
            <wp:docPr id="1691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1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9A" w:rsidRDefault="00255F9A">
      <w:pPr>
        <w:spacing w:after="120"/>
        <w:ind w:left="360"/>
        <w:rPr>
          <w:b/>
          <w:color w:val="1F4E79"/>
        </w:rPr>
      </w:pPr>
    </w:p>
    <w:p w:rsidR="00255F9A" w:rsidRDefault="00255F9A">
      <w:pPr>
        <w:spacing w:after="120"/>
        <w:ind w:left="360"/>
        <w:rPr>
          <w:b/>
          <w:color w:val="1F4E79"/>
        </w:rPr>
      </w:pPr>
    </w:p>
    <w:p w:rsidR="00255F9A" w:rsidRDefault="00255F9A" w:rsidP="00255F9A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lastRenderedPageBreak/>
        <w:t>1.</w:t>
      </w:r>
      <w:r>
        <w:rPr>
          <w:b/>
          <w:color w:val="1F4E79"/>
          <w:lang w:eastAsia="ko-KR"/>
        </w:rPr>
        <w:t>8</w:t>
      </w:r>
      <w:r>
        <w:rPr>
          <w:b/>
          <w:color w:val="1F4E79"/>
          <w:lang w:eastAsia="ko-KR"/>
        </w:rPr>
        <w:t xml:space="preserve">  </w:t>
      </w:r>
      <w:r>
        <w:rPr>
          <w:rFonts w:hint="eastAsia"/>
          <w:b/>
          <w:color w:val="1F4E79"/>
          <w:lang w:eastAsia="ko-KR"/>
        </w:rPr>
        <w:t>출력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  <w:r>
        <w:rPr>
          <w:b/>
          <w:color w:val="1F4E79"/>
          <w:lang w:eastAsia="ko-KR"/>
        </w:rPr>
        <w:br/>
      </w:r>
      <w:r w:rsidRPr="00255F9A">
        <w:rPr>
          <w:b/>
          <w:color w:val="1F4E79"/>
          <w:lang w:eastAsia="ko-KR"/>
        </w:rPr>
        <w:drawing>
          <wp:inline distT="0" distB="0" distL="0" distR="0" wp14:anchorId="55786F2D" wp14:editId="32274C62">
            <wp:extent cx="2476500" cy="1193800"/>
            <wp:effectExtent l="0" t="0" r="0" b="0"/>
            <wp:docPr id="14911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34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lang w:eastAsia="ko-KR"/>
        </w:rPr>
        <w:br/>
      </w:r>
    </w:p>
    <w:p w:rsidR="00BB0ECC" w:rsidRDefault="00BB0ECC" w:rsidP="00255F9A">
      <w:pPr>
        <w:spacing w:after="120"/>
        <w:ind w:left="360"/>
        <w:rPr>
          <w:rFonts w:ascii="Courier New" w:hAnsi="Courier New"/>
          <w:sz w:val="16"/>
        </w:rPr>
      </w:pPr>
    </w:p>
    <w:p w:rsidR="00466504" w:rsidRDefault="00BB0ECC" w:rsidP="00255F9A">
      <w:pPr>
        <w:spacing w:after="120"/>
        <w:ind w:left="360"/>
        <w:rPr>
          <w:lang w:eastAsia="ko-KR"/>
        </w:rPr>
      </w:pPr>
      <w:r w:rsidRPr="00BB0ECC">
        <w:rPr>
          <w:rFonts w:ascii="Courier New" w:hAnsi="Courier New"/>
          <w:sz w:val="16"/>
        </w:rPr>
        <w:lastRenderedPageBreak/>
        <w:drawing>
          <wp:inline distT="0" distB="0" distL="0" distR="0" wp14:anchorId="348910DD" wp14:editId="2F35D776">
            <wp:extent cx="5727700" cy="5524500"/>
            <wp:effectExtent l="0" t="0" r="0" b="0"/>
            <wp:docPr id="8173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624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6"/>
        </w:rPr>
        <w:br/>
      </w:r>
      <w:r w:rsidR="00000000">
        <w:rPr>
          <w:rFonts w:ascii="Courier New" w:hAnsi="Courier New"/>
          <w:sz w:val="16"/>
        </w:rPr>
        <w:br/>
      </w:r>
      <w:r w:rsidRPr="00BB0ECC">
        <w:rPr>
          <w:lang w:eastAsia="ko-KR"/>
        </w:rPr>
        <w:drawing>
          <wp:inline distT="0" distB="0" distL="0" distR="0" wp14:anchorId="2002B19F" wp14:editId="1387BECE">
            <wp:extent cx="3289300" cy="2222500"/>
            <wp:effectExtent l="0" t="0" r="0" b="0"/>
            <wp:docPr id="14538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0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Heading1"/>
      </w:pPr>
      <w:r>
        <w:lastRenderedPageBreak/>
        <w:t>Section 05 Foreach advanced workflow</w:t>
      </w:r>
    </w:p>
    <w:p w:rsidR="00466504" w:rsidRDefault="00000000">
      <w:pPr>
        <w:pStyle w:val="Heading2"/>
      </w:pPr>
      <w:r>
        <w:t xml:space="preserve">1. </w:t>
      </w:r>
      <w:r>
        <w:t>품목별</w:t>
      </w:r>
      <w:r>
        <w:t xml:space="preserve"> API </w:t>
      </w:r>
      <w:r>
        <w:t>조회</w:t>
      </w:r>
    </w:p>
    <w:p w:rsidR="00466504" w:rsidRDefault="00000000">
      <w:r>
        <w:t>05-foreach-adv</w:t>
      </w:r>
      <w:r>
        <w:t>는</w:t>
      </w:r>
      <w:r>
        <w:t xml:space="preserve"> </w:t>
      </w:r>
      <w:r>
        <w:t>각</w:t>
      </w:r>
      <w:r>
        <w:t xml:space="preserve"> </w:t>
      </w:r>
      <w:r>
        <w:t>품목을</w:t>
      </w:r>
      <w:r>
        <w:t xml:space="preserve"> </w:t>
      </w:r>
      <w:r>
        <w:t>처리할</w:t>
      </w:r>
      <w:r>
        <w:t xml:space="preserve"> </w:t>
      </w:r>
      <w:r>
        <w:t>때</w:t>
      </w:r>
      <w:r>
        <w:t xml:space="preserve"> </w:t>
      </w:r>
      <w:r>
        <w:t>외부</w:t>
      </w:r>
      <w:r>
        <w:t xml:space="preserve"> Tool</w:t>
      </w:r>
      <w:r>
        <w:t>을</w:t>
      </w:r>
      <w:r>
        <w:t xml:space="preserve"> </w:t>
      </w:r>
      <w:r>
        <w:t>호출하는</w:t>
      </w:r>
      <w:r>
        <w:t xml:space="preserve"> </w:t>
      </w:r>
      <w:r>
        <w:t>확장</w:t>
      </w:r>
      <w:r>
        <w:t xml:space="preserve"> </w:t>
      </w:r>
      <w:r>
        <w:t>구조입니다</w:t>
      </w:r>
      <w:r>
        <w:t xml:space="preserve">. </w:t>
      </w:r>
      <w:r>
        <w:t>품목</w:t>
      </w:r>
      <w:r>
        <w:t xml:space="preserve"> SKU</w:t>
      </w:r>
      <w:r>
        <w:t>를</w:t>
      </w:r>
      <w:r>
        <w:t xml:space="preserve"> </w:t>
      </w:r>
      <w:r>
        <w:t>설정한</w:t>
      </w:r>
      <w:r>
        <w:t xml:space="preserve"> </w:t>
      </w:r>
      <w:r>
        <w:t>뒤</w:t>
      </w:r>
      <w:r>
        <w:t xml:space="preserve"> Get product by API</w:t>
      </w:r>
      <w:r>
        <w:t>로</w:t>
      </w:r>
      <w:r>
        <w:t xml:space="preserve"> </w:t>
      </w:r>
      <w:r>
        <w:t>상품</w:t>
      </w:r>
      <w:r>
        <w:t xml:space="preserve"> </w:t>
      </w:r>
      <w:r>
        <w:t>정보를</w:t>
      </w:r>
      <w:r>
        <w:t xml:space="preserve"> </w:t>
      </w:r>
      <w:r>
        <w:t>조회하고</w:t>
      </w:r>
      <w:r>
        <w:t xml:space="preserve">, </w:t>
      </w:r>
      <w:r>
        <w:t>조회된</w:t>
      </w:r>
      <w:r>
        <w:t xml:space="preserve"> </w:t>
      </w:r>
      <w:r>
        <w:t>단가로</w:t>
      </w:r>
      <w:r>
        <w:t xml:space="preserve"> line total</w:t>
      </w:r>
      <w:r>
        <w:t>을</w:t>
      </w:r>
      <w:r>
        <w:t xml:space="preserve"> </w:t>
      </w:r>
      <w:r>
        <w:t>계산합니다</w:t>
      </w:r>
      <w:r>
        <w:t>.</w:t>
      </w:r>
    </w:p>
    <w:p w:rsidR="00466504" w:rsidRDefault="00F40EC4">
      <w:pPr>
        <w:jc w:val="center"/>
      </w:pPr>
      <w:r w:rsidRPr="00F40EC4">
        <w:drawing>
          <wp:inline distT="0" distB="0" distL="0" distR="0" wp14:anchorId="621CB969" wp14:editId="786A44FB">
            <wp:extent cx="1447800" cy="5524500"/>
            <wp:effectExtent l="0" t="0" r="0" b="0"/>
            <wp:docPr id="100184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45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5. 05-foreach-adv: </w:t>
      </w:r>
      <w:r>
        <w:rPr>
          <w:lang w:eastAsia="ko-KR"/>
        </w:rPr>
        <w:t>품목별</w:t>
      </w:r>
      <w:r>
        <w:rPr>
          <w:lang w:eastAsia="ko-KR"/>
        </w:rPr>
        <w:t xml:space="preserve"> API </w:t>
      </w:r>
      <w:r>
        <w:rPr>
          <w:lang w:eastAsia="ko-KR"/>
        </w:rPr>
        <w:t>조회를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init_variables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반복용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초기화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set sku name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항목의</w:t>
            </w:r>
            <w:r>
              <w:rPr>
                <w:sz w:val="18"/>
                <w:lang w:eastAsia="ko-KR"/>
              </w:rPr>
              <w:t xml:space="preserve"> SKU </w:t>
            </w:r>
            <w:r>
              <w:rPr>
                <w:sz w:val="18"/>
                <w:lang w:eastAsia="ko-KR"/>
              </w:rPr>
              <w:t>설정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Get product by API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SKU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Determine unit price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결과에서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Calculate line total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수량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Build line result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품목별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7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set private to output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workflow output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0A18C9" w:rsidRDefault="000A18C9">
      <w:pPr>
        <w:spacing w:after="20"/>
        <w:rPr>
          <w:b/>
          <w:color w:val="1F4E79"/>
          <w:lang w:eastAsia="ko-KR"/>
        </w:rPr>
      </w:pPr>
      <w:r w:rsidRPr="000A18C9">
        <w:rPr>
          <w:b/>
          <w:color w:val="1F4E79"/>
          <w:lang w:eastAsia="ko-KR"/>
        </w:rPr>
        <w:drawing>
          <wp:inline distT="0" distB="0" distL="0" distR="0" wp14:anchorId="1E273F7E" wp14:editId="50D534D2">
            <wp:extent cx="4813300" cy="2273300"/>
            <wp:effectExtent l="0" t="0" r="0" b="0"/>
            <wp:docPr id="19531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0A18C9" w:rsidRDefault="000A18C9">
      <w:pPr>
        <w:spacing w:after="20"/>
        <w:rPr>
          <w:rFonts w:hint="eastAsia"/>
          <w:b/>
          <w:color w:val="1F4E79"/>
          <w:lang w:eastAsia="ko-KR"/>
        </w:rPr>
      </w:pPr>
      <w:r>
        <w:rPr>
          <w:b/>
          <w:color w:val="1F4E79"/>
          <w:lang w:eastAsia="ko-KR"/>
        </w:rPr>
        <w:t xml:space="preserve">1.1. </w:t>
      </w:r>
      <w:r>
        <w:rPr>
          <w:rFonts w:hint="eastAsia"/>
          <w:b/>
          <w:color w:val="1F4E79"/>
          <w:lang w:eastAsia="ko-KR"/>
        </w:rPr>
        <w:t>입력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  <w:r>
        <w:rPr>
          <w:b/>
          <w:color w:val="1F4E79"/>
          <w:lang w:eastAsia="ko-KR"/>
        </w:rPr>
        <w:br/>
      </w:r>
      <w:r w:rsidRPr="000A18C9">
        <w:rPr>
          <w:b/>
          <w:color w:val="1F4E79"/>
          <w:lang w:eastAsia="ko-KR"/>
        </w:rPr>
        <w:drawing>
          <wp:inline distT="0" distB="0" distL="0" distR="0" wp14:anchorId="5CF06759" wp14:editId="294E2170">
            <wp:extent cx="3715658" cy="3551973"/>
            <wp:effectExtent l="0" t="0" r="5715" b="4445"/>
            <wp:docPr id="3194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6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34228" cy="35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lang w:eastAsia="ko-KR"/>
        </w:rPr>
        <w:br/>
      </w:r>
      <w:r>
        <w:rPr>
          <w:b/>
          <w:color w:val="1F4E79"/>
          <w:lang w:eastAsia="ko-KR"/>
        </w:rPr>
        <w:br/>
      </w: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0A18C9" w:rsidRDefault="000A18C9" w:rsidP="000A18C9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lastRenderedPageBreak/>
        <w:t>1.</w:t>
      </w:r>
      <w:r>
        <w:rPr>
          <w:b/>
          <w:color w:val="1F4E79"/>
          <w:lang w:eastAsia="ko-KR"/>
        </w:rPr>
        <w:t>2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init_variables</w:t>
      </w:r>
      <w:r w:rsidR="00C6181D">
        <w:rPr>
          <w:b/>
          <w:color w:val="1F4E79"/>
          <w:lang w:eastAsia="ko-KR"/>
        </w:rPr>
        <w:t>(Logic block)</w:t>
      </w:r>
    </w:p>
    <w:p w:rsidR="000A18C9" w:rsidRDefault="000A18C9" w:rsidP="000A18C9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lines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total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>.</w:t>
      </w:r>
    </w:p>
    <w:p w:rsidR="00C6181D" w:rsidRDefault="00C6181D" w:rsidP="000A18C9">
      <w:pPr>
        <w:spacing w:after="80"/>
        <w:ind w:left="360"/>
        <w:rPr>
          <w:lang w:eastAsia="ko-KR"/>
        </w:rPr>
      </w:pPr>
    </w:p>
    <w:p w:rsidR="00C6181D" w:rsidRDefault="00C6181D" w:rsidP="00C6181D">
      <w:pPr>
        <w:spacing w:after="80"/>
        <w:rPr>
          <w:lang w:eastAsia="ko-KR"/>
        </w:rPr>
      </w:pPr>
      <w:r w:rsidRPr="00C6181D">
        <w:rPr>
          <w:lang w:eastAsia="ko-KR"/>
        </w:rPr>
        <w:drawing>
          <wp:inline distT="0" distB="0" distL="0" distR="0" wp14:anchorId="45AACDDD" wp14:editId="0E19BE04">
            <wp:extent cx="3715657" cy="3533293"/>
            <wp:effectExtent l="0" t="0" r="5715" b="0"/>
            <wp:docPr id="100839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80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25184" cy="354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0A18C9" w:rsidRDefault="000A18C9">
      <w:pPr>
        <w:spacing w:after="20"/>
        <w:rPr>
          <w:b/>
          <w:color w:val="1F4E79"/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C6181D">
        <w:rPr>
          <w:b/>
          <w:color w:val="1F4E79"/>
          <w:lang w:eastAsia="ko-KR"/>
        </w:rPr>
        <w:t>3</w:t>
      </w:r>
      <w:r>
        <w:rPr>
          <w:b/>
          <w:color w:val="1F4E79"/>
          <w:lang w:eastAsia="ko-KR"/>
        </w:rPr>
        <w:t xml:space="preserve">  </w:t>
      </w:r>
      <w:r w:rsidR="00C6181D">
        <w:rPr>
          <w:b/>
          <w:color w:val="1F4E79"/>
          <w:lang w:eastAsia="ko-KR"/>
        </w:rPr>
        <w:t>Process items(For each)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Process items </w:t>
      </w:r>
      <w:r>
        <w:rPr>
          <w:lang w:eastAsia="ko-KR"/>
        </w:rPr>
        <w:t>내부에</w:t>
      </w:r>
      <w:r>
        <w:rPr>
          <w:lang w:eastAsia="ko-KR"/>
        </w:rPr>
        <w:t xml:space="preserve"> API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 xml:space="preserve">. Tool </w:t>
      </w:r>
      <w:r>
        <w:rPr>
          <w:lang w:eastAsia="ko-KR"/>
        </w:rPr>
        <w:t>입력은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항목의</w:t>
      </w:r>
      <w:r>
        <w:rPr>
          <w:lang w:eastAsia="ko-KR"/>
        </w:rPr>
        <w:t xml:space="preserve"> SKU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C6181D" w:rsidRDefault="00C6181D">
      <w:pPr>
        <w:spacing w:after="80"/>
        <w:ind w:left="360"/>
        <w:rPr>
          <w:lang w:eastAsia="ko-KR"/>
        </w:rPr>
      </w:pPr>
    </w:p>
    <w:p w:rsidR="00C6181D" w:rsidRDefault="00C6181D" w:rsidP="00C6181D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1.3</w:t>
      </w:r>
      <w:r w:rsidR="00AE105B">
        <w:rPr>
          <w:b/>
          <w:color w:val="1F4E79"/>
          <w:lang w:eastAsia="ko-KR"/>
        </w:rPr>
        <w:t>.1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Set sku Name(Logic block)</w:t>
      </w:r>
    </w:p>
    <w:p w:rsidR="00C6181D" w:rsidRDefault="00C6181D" w:rsidP="00C6181D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Process items </w:t>
      </w:r>
      <w:r>
        <w:rPr>
          <w:lang w:eastAsia="ko-KR"/>
        </w:rPr>
        <w:t>내부에</w:t>
      </w:r>
      <w:r>
        <w:rPr>
          <w:lang w:eastAsia="ko-KR"/>
        </w:rPr>
        <w:t xml:space="preserve"> API Tool</w:t>
      </w:r>
      <w:r>
        <w:rPr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lang w:eastAsia="ko-KR"/>
        </w:rPr>
        <w:t xml:space="preserve">. </w:t>
      </w:r>
      <w:r>
        <w:rPr>
          <w:lang w:eastAsia="ko-KR"/>
        </w:rPr>
        <w:t>API tool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lang w:eastAsia="ko-KR"/>
        </w:rPr>
        <w:t>SKU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>G</w:t>
      </w:r>
      <w:r>
        <w:rPr>
          <w:lang w:eastAsia="ko-KR"/>
        </w:rPr>
        <w:t>et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C6181D" w:rsidRDefault="00C6181D">
      <w:pPr>
        <w:spacing w:after="80"/>
        <w:ind w:left="360"/>
        <w:rPr>
          <w:lang w:eastAsia="ko-KR"/>
        </w:rPr>
      </w:pPr>
      <w:r w:rsidRPr="00C6181D">
        <w:rPr>
          <w:lang w:eastAsia="ko-KR"/>
        </w:rPr>
        <w:lastRenderedPageBreak/>
        <w:drawing>
          <wp:inline distT="0" distB="0" distL="0" distR="0" wp14:anchorId="747DB255" wp14:editId="54A118D3">
            <wp:extent cx="4058548" cy="3120572"/>
            <wp:effectExtent l="0" t="0" r="5715" b="3810"/>
            <wp:docPr id="11389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1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1410" cy="31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81D" w:rsidRDefault="00C6181D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AE105B">
        <w:rPr>
          <w:b/>
          <w:color w:val="1F4E79"/>
          <w:lang w:eastAsia="ko-KR"/>
        </w:rPr>
        <w:t>3.</w:t>
      </w:r>
      <w:r>
        <w:rPr>
          <w:b/>
          <w:color w:val="1F4E79"/>
          <w:lang w:eastAsia="ko-KR"/>
        </w:rPr>
        <w:t xml:space="preserve">2  </w:t>
      </w:r>
      <w:r w:rsidR="00C6181D">
        <w:rPr>
          <w:b/>
          <w:color w:val="1F4E79"/>
          <w:lang w:eastAsia="ko-KR"/>
        </w:rPr>
        <w:t xml:space="preserve">Get product by </w:t>
      </w:r>
      <w:r>
        <w:rPr>
          <w:b/>
          <w:color w:val="1F4E79"/>
          <w:lang w:eastAsia="ko-KR"/>
        </w:rPr>
        <w:t xml:space="preserve">API </w:t>
      </w:r>
      <w:r w:rsidR="005D6117">
        <w:rPr>
          <w:b/>
          <w:color w:val="1F4E79"/>
          <w:lang w:eastAsia="ko-KR"/>
        </w:rPr>
        <w:t>(Tool)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Get product by API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응답에서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Determine unit price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매핑합니다</w:t>
      </w:r>
      <w:r>
        <w:rPr>
          <w:lang w:eastAsia="ko-KR"/>
        </w:rPr>
        <w:t>.</w:t>
      </w:r>
      <w:r w:rsidR="005D6117">
        <w:rPr>
          <w:lang w:eastAsia="ko-KR"/>
        </w:rPr>
        <w:br/>
      </w:r>
      <w:r w:rsidR="005D6117" w:rsidRPr="005D6117">
        <w:rPr>
          <w:lang w:eastAsia="ko-KR"/>
        </w:rPr>
        <w:drawing>
          <wp:inline distT="0" distB="0" distL="0" distR="0" wp14:anchorId="1415CD55" wp14:editId="08F68AAD">
            <wp:extent cx="2070100" cy="1638300"/>
            <wp:effectExtent l="0" t="0" r="0" b="0"/>
            <wp:docPr id="170378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896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 w:rsidR="00AE105B">
        <w:rPr>
          <w:b/>
          <w:color w:val="1F4E79"/>
          <w:lang w:eastAsia="ko-KR"/>
        </w:rPr>
        <w:t>3.</w:t>
      </w:r>
      <w:r>
        <w:rPr>
          <w:b/>
          <w:color w:val="1F4E79"/>
          <w:lang w:eastAsia="ko-KR"/>
        </w:rPr>
        <w:t xml:space="preserve">3  </w:t>
      </w:r>
      <w:r w:rsidR="005D6117">
        <w:rPr>
          <w:b/>
          <w:color w:val="1F4E79"/>
          <w:lang w:eastAsia="ko-KR"/>
        </w:rPr>
        <w:t>Determine unit price(Logic)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상품이</w:t>
      </w:r>
      <w:r>
        <w:rPr>
          <w:lang w:eastAsia="ko-KR"/>
        </w:rPr>
        <w:t xml:space="preserve"> </w:t>
      </w:r>
      <w:r>
        <w:rPr>
          <w:lang w:eastAsia="ko-KR"/>
        </w:rPr>
        <w:t>조회되지</w:t>
      </w:r>
      <w:r>
        <w:rPr>
          <w:lang w:eastAsia="ko-KR"/>
        </w:rPr>
        <w:t xml:space="preserve"> </w:t>
      </w:r>
      <w:r>
        <w:rPr>
          <w:lang w:eastAsia="ko-KR"/>
        </w:rPr>
        <w:t>않거나</w:t>
      </w:r>
      <w:r>
        <w:rPr>
          <w:lang w:eastAsia="ko-KR"/>
        </w:rPr>
        <w:t xml:space="preserve"> </w:t>
      </w:r>
      <w:r>
        <w:rPr>
          <w:lang w:eastAsia="ko-KR"/>
        </w:rPr>
        <w:t>단가가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진행하지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REVIEW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보냅니다</w:t>
      </w:r>
      <w:r>
        <w:rPr>
          <w:lang w:eastAsia="ko-KR"/>
        </w:rPr>
        <w:t>.</w:t>
      </w:r>
    </w:p>
    <w:p w:rsidR="00AE105B" w:rsidRDefault="00AE105B">
      <w:pPr>
        <w:spacing w:after="80"/>
        <w:ind w:left="360"/>
        <w:rPr>
          <w:lang w:eastAsia="ko-KR"/>
        </w:rPr>
      </w:pPr>
      <w:r w:rsidRPr="00AE105B">
        <w:rPr>
          <w:lang w:eastAsia="ko-KR"/>
        </w:rPr>
        <w:drawing>
          <wp:inline distT="0" distB="0" distL="0" distR="0" wp14:anchorId="5781AAF6" wp14:editId="21AD42CB">
            <wp:extent cx="4013200" cy="1993900"/>
            <wp:effectExtent l="0" t="0" r="0" b="0"/>
            <wp:docPr id="124456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91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117" w:rsidRDefault="005D6117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AE105B">
        <w:rPr>
          <w:b/>
          <w:color w:val="1F4E79"/>
          <w:lang w:eastAsia="ko-KR"/>
        </w:rPr>
        <w:t>3.</w:t>
      </w:r>
      <w:r>
        <w:rPr>
          <w:b/>
          <w:color w:val="1F4E79"/>
          <w:lang w:eastAsia="ko-KR"/>
        </w:rPr>
        <w:t xml:space="preserve">4  </w:t>
      </w:r>
      <w:r w:rsidR="00AE105B">
        <w:rPr>
          <w:rFonts w:hint="eastAsia"/>
          <w:b/>
          <w:color w:val="1F4E79"/>
          <w:lang w:eastAsia="ko-KR"/>
        </w:rPr>
        <w:t>C</w:t>
      </w:r>
      <w:r w:rsidR="00AE105B">
        <w:rPr>
          <w:b/>
          <w:color w:val="1F4E79"/>
          <w:lang w:eastAsia="ko-KR"/>
        </w:rPr>
        <w:t>alculate line total(Logic block)</w:t>
      </w:r>
    </w:p>
    <w:p w:rsidR="00466504" w:rsidRDefault="00AE105B">
      <w:pPr>
        <w:spacing w:after="80"/>
        <w:ind w:left="360"/>
        <w:rPr>
          <w:lang w:eastAsia="ko-KR"/>
        </w:rPr>
      </w:pPr>
      <w:r>
        <w:rPr>
          <w:lang w:eastAsia="ko-KR"/>
        </w:rPr>
        <w:lastRenderedPageBreak/>
        <w:t>line_total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계산합니다</w:t>
      </w:r>
      <w:r>
        <w:rPr>
          <w:rFonts w:hint="eastAsia"/>
          <w:lang w:eastAsia="ko-KR"/>
        </w:rPr>
        <w:t>.</w:t>
      </w:r>
      <w:r w:rsidR="00000000">
        <w:rPr>
          <w:lang w:eastAsia="ko-KR"/>
        </w:rPr>
        <w:t>.</w:t>
      </w:r>
    </w:p>
    <w:p w:rsidR="00AE105B" w:rsidRDefault="00AE105B">
      <w:pPr>
        <w:spacing w:after="80"/>
        <w:ind w:left="360"/>
        <w:rPr>
          <w:lang w:eastAsia="ko-KR"/>
        </w:rPr>
      </w:pPr>
      <w:r w:rsidRPr="00AE105B">
        <w:rPr>
          <w:lang w:eastAsia="ko-KR"/>
        </w:rPr>
        <w:drawing>
          <wp:inline distT="0" distB="0" distL="0" distR="0" wp14:anchorId="58690774" wp14:editId="23123482">
            <wp:extent cx="4013200" cy="2756894"/>
            <wp:effectExtent l="0" t="0" r="0" b="0"/>
            <wp:docPr id="16041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48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5678" cy="276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 w:rsidP="00F40EC4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1.3.</w:t>
      </w:r>
      <w:r>
        <w:rPr>
          <w:b/>
          <w:color w:val="1F4E79"/>
          <w:lang w:eastAsia="ko-KR"/>
        </w:rPr>
        <w:t>5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Build line result (</w:t>
      </w:r>
      <w:r>
        <w:rPr>
          <w:b/>
          <w:color w:val="1F4E79"/>
          <w:lang w:eastAsia="ko-KR"/>
        </w:rPr>
        <w:t>Logic block)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>
        <w:rPr>
          <w:lang w:eastAsia="ko-KR"/>
        </w:rPr>
        <w:t>total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>.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 w:rsidRPr="00F40EC4">
        <w:rPr>
          <w:lang w:eastAsia="ko-KR"/>
        </w:rPr>
        <w:drawing>
          <wp:inline distT="0" distB="0" distL="0" distR="0" wp14:anchorId="750EE72E" wp14:editId="269CFFE6">
            <wp:extent cx="4003793" cy="2844800"/>
            <wp:effectExtent l="0" t="0" r="0" b="0"/>
            <wp:docPr id="203410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065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6039" cy="285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 w:rsidP="00F40EC4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4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set price to output</w:t>
      </w:r>
      <w:r>
        <w:rPr>
          <w:b/>
          <w:color w:val="1F4E79"/>
          <w:lang w:eastAsia="ko-KR"/>
        </w:rPr>
        <w:t xml:space="preserve"> (Logic block)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 w:rsidRPr="00F40EC4">
        <w:rPr>
          <w:lang w:eastAsia="ko-KR"/>
        </w:rPr>
        <w:lastRenderedPageBreak/>
        <w:drawing>
          <wp:inline distT="0" distB="0" distL="0" distR="0" wp14:anchorId="6D39CEC4" wp14:editId="64E2CACD">
            <wp:extent cx="3977281" cy="3831771"/>
            <wp:effectExtent l="0" t="0" r="0" b="3810"/>
            <wp:docPr id="30028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30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0748" cy="38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 w:rsidP="00F40EC4">
      <w:pPr>
        <w:spacing w:after="80"/>
        <w:ind w:left="360"/>
        <w:rPr>
          <w:lang w:eastAsia="ko-KR"/>
        </w:rPr>
      </w:pPr>
    </w:p>
    <w:p w:rsidR="00F40EC4" w:rsidRDefault="00F40EC4" w:rsidP="00F40EC4">
      <w:pPr>
        <w:spacing w:after="20"/>
        <w:rPr>
          <w:b/>
          <w:color w:val="1F4E79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5</w:t>
      </w:r>
      <w:r>
        <w:rPr>
          <w:b/>
          <w:color w:val="1F4E79"/>
          <w:lang w:eastAsia="ko-KR"/>
        </w:rPr>
        <w:t xml:space="preserve">  </w:t>
      </w:r>
      <w:r>
        <w:rPr>
          <w:rFonts w:hint="eastAsia"/>
          <w:b/>
          <w:color w:val="1F4E79"/>
          <w:lang w:eastAsia="ko-KR"/>
        </w:rPr>
        <w:t>출력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</w:p>
    <w:p w:rsidR="00F40EC4" w:rsidRDefault="00F40EC4" w:rsidP="00F40EC4">
      <w:pPr>
        <w:spacing w:after="20"/>
        <w:rPr>
          <w:b/>
          <w:color w:val="1F4E79"/>
          <w:lang w:eastAsia="ko-KR"/>
        </w:rPr>
      </w:pPr>
    </w:p>
    <w:p w:rsidR="00F40EC4" w:rsidRDefault="00F40EC4" w:rsidP="00F40EC4">
      <w:pPr>
        <w:spacing w:after="20"/>
        <w:rPr>
          <w:b/>
          <w:color w:val="1F4E79"/>
          <w:lang w:eastAsia="ko-KR"/>
        </w:rPr>
      </w:pPr>
      <w:r w:rsidRPr="00F40EC4">
        <w:rPr>
          <w:b/>
          <w:color w:val="1F4E79"/>
          <w:lang w:eastAsia="ko-KR"/>
        </w:rPr>
        <w:lastRenderedPageBreak/>
        <w:drawing>
          <wp:inline distT="0" distB="0" distL="0" distR="0" wp14:anchorId="25A9D8E1" wp14:editId="7FBD2E98">
            <wp:extent cx="5753100" cy="5499100"/>
            <wp:effectExtent l="0" t="0" r="0" b="0"/>
            <wp:docPr id="817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38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 w:rsidP="00F40EC4">
      <w:pPr>
        <w:spacing w:after="20"/>
        <w:rPr>
          <w:rFonts w:hint="eastAsia"/>
          <w:b/>
          <w:color w:val="1F4E79"/>
          <w:lang w:eastAsia="ko-KR"/>
        </w:rPr>
      </w:pPr>
    </w:p>
    <w:p w:rsidR="00F40EC4" w:rsidRDefault="00F40EC4" w:rsidP="00F40EC4">
      <w:pPr>
        <w:spacing w:after="20"/>
        <w:rPr>
          <w:rFonts w:hint="eastAsia"/>
          <w:lang w:eastAsia="ko-KR"/>
        </w:rPr>
      </w:pPr>
      <w:r w:rsidRPr="00F40EC4">
        <w:rPr>
          <w:lang w:eastAsia="ko-KR"/>
        </w:rPr>
        <w:drawing>
          <wp:inline distT="0" distB="0" distL="0" distR="0" wp14:anchorId="5084EC7B" wp14:editId="0777097D">
            <wp:extent cx="2476500" cy="1155700"/>
            <wp:effectExtent l="0" t="0" r="0" b="0"/>
            <wp:docPr id="9817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53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 w:rsidP="00F40EC4">
      <w:pPr>
        <w:spacing w:after="80"/>
        <w:ind w:left="360"/>
        <w:rPr>
          <w:lang w:eastAsia="ko-KR"/>
        </w:rPr>
      </w:pPr>
    </w:p>
    <w:p w:rsidR="00F40EC4" w:rsidRDefault="00F40EC4">
      <w:pPr>
        <w:pStyle w:val="Heading1"/>
        <w:rPr>
          <w:lang w:eastAsia="ko-KR"/>
        </w:rPr>
      </w:pPr>
    </w:p>
    <w:p w:rsidR="00F40EC4" w:rsidRDefault="00F40EC4">
      <w:pPr>
        <w:pStyle w:val="Heading1"/>
        <w:rPr>
          <w:lang w:eastAsia="ko-KR"/>
        </w:rPr>
      </w:pPr>
    </w:p>
    <w:p w:rsidR="00466504" w:rsidRDefault="00000000">
      <w:pPr>
        <w:pStyle w:val="Heading1"/>
        <w:rPr>
          <w:lang w:eastAsia="ko-KR"/>
        </w:rPr>
      </w:pPr>
      <w:r>
        <w:rPr>
          <w:lang w:eastAsia="ko-KR"/>
        </w:rPr>
        <w:t>Section 06 Loop workflow</w:t>
      </w:r>
    </w:p>
    <w:p w:rsidR="0046650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재시도</w:t>
      </w:r>
      <w:r>
        <w:rPr>
          <w:lang w:eastAsia="ko-KR"/>
        </w:rPr>
        <w:t xml:space="preserve"> loop </w:t>
      </w:r>
      <w:r>
        <w:rPr>
          <w:lang w:eastAsia="ko-KR"/>
        </w:rPr>
        <w:t>구성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06-loop-workflow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횟수와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loop </w:t>
      </w:r>
      <w:r>
        <w:rPr>
          <w:lang w:eastAsia="ko-KR"/>
        </w:rPr>
        <w:t>패턴입니다</w:t>
      </w:r>
      <w:r>
        <w:rPr>
          <w:lang w:eastAsia="ko-KR"/>
        </w:rPr>
        <w:t>. normalize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retry </w:t>
      </w:r>
      <w:r>
        <w:rPr>
          <w:lang w:eastAsia="ko-KR"/>
        </w:rPr>
        <w:t>영역에서</w:t>
      </w:r>
      <w:r>
        <w:rPr>
          <w:lang w:eastAsia="ko-KR"/>
        </w:rPr>
        <w:t xml:space="preserve"> attempt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>, print_retry_count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횟수를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after_loop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466504" w:rsidRDefault="00F40EC4">
      <w:pPr>
        <w:jc w:val="center"/>
      </w:pPr>
      <w:r w:rsidRPr="00F40EC4">
        <w:drawing>
          <wp:inline distT="0" distB="0" distL="0" distR="0" wp14:anchorId="7768306E" wp14:editId="51E1D3D5">
            <wp:extent cx="1955800" cy="5308600"/>
            <wp:effectExtent l="0" t="0" r="0" b="0"/>
            <wp:docPr id="5727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78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6. 06-loop-workflow: retry</w:t>
      </w:r>
      <w:r>
        <w:t>와</w:t>
      </w:r>
      <w:r>
        <w:t xml:space="preserve"> after_loop</w:t>
      </w:r>
      <w:r>
        <w:t>를</w:t>
      </w:r>
      <w:r>
        <w:t xml:space="preserve"> </w:t>
      </w:r>
      <w:r>
        <w:t>포함한</w:t>
      </w:r>
      <w:r>
        <w:t xml:space="preserve"> </w:t>
      </w:r>
      <w:r>
        <w:t>반복</w:t>
      </w:r>
      <w:r>
        <w:t xml:space="preserve"> </w:t>
      </w:r>
      <w:r>
        <w:t>구조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또는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normalize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정규화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retry loop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attempt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print_retry_count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retry_count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Display message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after_loop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F40EC4" w:rsidRDefault="00F40EC4" w:rsidP="00F40EC4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 xml:space="preserve">1.1  </w:t>
      </w:r>
      <w:r>
        <w:rPr>
          <w:rFonts w:hint="eastAsia"/>
          <w:b/>
          <w:color w:val="1F4E79"/>
          <w:lang w:eastAsia="ko-KR"/>
        </w:rPr>
        <w:t>입력정의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retry_count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  <w:r>
        <w:rPr>
          <w:lang w:eastAsia="ko-KR"/>
        </w:rPr>
        <w:t>.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 w:rsidRPr="00F40EC4">
        <w:rPr>
          <w:lang w:eastAsia="ko-KR"/>
        </w:rPr>
        <w:drawing>
          <wp:inline distT="0" distB="0" distL="0" distR="0" wp14:anchorId="2AA08AD6" wp14:editId="199B1AEC">
            <wp:extent cx="3263900" cy="2781300"/>
            <wp:effectExtent l="0" t="0" r="0" b="0"/>
            <wp:docPr id="125701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15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>
      <w:pPr>
        <w:spacing w:after="20"/>
        <w:rPr>
          <w:b/>
          <w:color w:val="1F4E79"/>
          <w:lang w:eastAsia="ko-KR"/>
        </w:rPr>
      </w:pPr>
    </w:p>
    <w:p w:rsidR="00F40EC4" w:rsidRDefault="00F40EC4">
      <w:pPr>
        <w:spacing w:after="20"/>
        <w:rPr>
          <w:b/>
          <w:color w:val="1F4E79"/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F40EC4">
        <w:rPr>
          <w:b/>
          <w:color w:val="1F4E79"/>
          <w:lang w:eastAsia="ko-KR"/>
        </w:rPr>
        <w:t>2</w:t>
      </w:r>
      <w:r>
        <w:rPr>
          <w:b/>
          <w:color w:val="1F4E79"/>
          <w:lang w:eastAsia="ko-KR"/>
        </w:rPr>
        <w:t xml:space="preserve">  </w:t>
      </w:r>
      <w:r w:rsidR="00F40EC4">
        <w:rPr>
          <w:rFonts w:hint="eastAsia"/>
          <w:b/>
          <w:color w:val="1F4E79"/>
          <w:lang w:eastAsia="ko-KR"/>
        </w:rPr>
        <w:t>n</w:t>
      </w:r>
      <w:r w:rsidR="00F40EC4">
        <w:rPr>
          <w:b/>
          <w:color w:val="1F4E79"/>
          <w:lang w:eastAsia="ko-KR"/>
        </w:rPr>
        <w:t>ormalize(Logic block)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normalize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retr</w:t>
      </w:r>
      <w:r w:rsidR="00F40EC4">
        <w:rPr>
          <w:lang w:eastAsia="ko-KR"/>
        </w:rPr>
        <w:t xml:space="preserve">y </w:t>
      </w:r>
      <w:r w:rsidR="00F40EC4">
        <w:rPr>
          <w:rFonts w:hint="eastAsia"/>
          <w:lang w:eastAsia="ko-KR"/>
        </w:rPr>
        <w:t>관련</w:t>
      </w:r>
      <w:r w:rsidR="00F40EC4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초기화합니다</w:t>
      </w:r>
      <w:r>
        <w:rPr>
          <w:lang w:eastAsia="ko-KR"/>
        </w:rPr>
        <w:t>.</w:t>
      </w:r>
    </w:p>
    <w:p w:rsidR="00F40EC4" w:rsidRDefault="00F40EC4">
      <w:pPr>
        <w:spacing w:after="80"/>
        <w:ind w:left="360"/>
        <w:rPr>
          <w:lang w:eastAsia="ko-KR"/>
        </w:rPr>
      </w:pPr>
      <w:r w:rsidRPr="00F40EC4">
        <w:rPr>
          <w:lang w:eastAsia="ko-KR"/>
        </w:rPr>
        <w:lastRenderedPageBreak/>
        <w:drawing>
          <wp:inline distT="0" distB="0" distL="0" distR="0" wp14:anchorId="3F088AE2" wp14:editId="28A829BB">
            <wp:extent cx="3437680" cy="2873828"/>
            <wp:effectExtent l="0" t="0" r="4445" b="0"/>
            <wp:docPr id="5538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45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8665" cy="28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>
      <w:pPr>
        <w:spacing w:after="20"/>
        <w:rPr>
          <w:b/>
          <w:color w:val="1F4E79"/>
          <w:lang w:eastAsia="ko-KR"/>
        </w:rPr>
      </w:pPr>
    </w:p>
    <w:p w:rsidR="00F40EC4" w:rsidRDefault="00F40EC4" w:rsidP="00F40EC4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3</w:t>
      </w:r>
      <w:r>
        <w:rPr>
          <w:b/>
          <w:color w:val="1F4E79"/>
          <w:lang w:eastAsia="ko-KR"/>
        </w:rPr>
        <w:t xml:space="preserve">  </w:t>
      </w:r>
      <w:r w:rsidR="002D400F">
        <w:rPr>
          <w:b/>
          <w:color w:val="1F4E79"/>
          <w:lang w:eastAsia="ko-KR"/>
        </w:rPr>
        <w:t>retry (Loop)</w:t>
      </w:r>
    </w:p>
    <w:p w:rsidR="00F40EC4" w:rsidRDefault="00F40EC4" w:rsidP="00F40EC4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retry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 w:rsidR="002D400F">
        <w:rPr>
          <w:lang w:eastAsia="ko-KR"/>
        </w:rPr>
        <w:t>loop</w:t>
      </w:r>
      <w:r w:rsidR="002D400F">
        <w:rPr>
          <w:rFonts w:hint="eastAsia"/>
          <w:lang w:eastAsia="ko-KR"/>
        </w:rPr>
        <w:t>를</w:t>
      </w:r>
      <w:r w:rsidR="002D400F">
        <w:rPr>
          <w:rFonts w:hint="eastAsia"/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:rsidR="00D94657" w:rsidRDefault="00D94657" w:rsidP="00F40EC4">
      <w:pPr>
        <w:spacing w:after="80"/>
        <w:ind w:left="360"/>
        <w:rPr>
          <w:lang w:eastAsia="ko-KR"/>
        </w:rPr>
      </w:pPr>
      <w:r w:rsidRPr="00D94657">
        <w:rPr>
          <w:lang w:eastAsia="ko-KR"/>
        </w:rPr>
        <w:drawing>
          <wp:inline distT="0" distB="0" distL="0" distR="0" wp14:anchorId="1B381E4A" wp14:editId="2C68EEA5">
            <wp:extent cx="2044700" cy="2298700"/>
            <wp:effectExtent l="0" t="0" r="0" b="0"/>
            <wp:docPr id="14654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8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C4" w:rsidRDefault="00F40EC4">
      <w:pPr>
        <w:spacing w:after="20"/>
        <w:rPr>
          <w:b/>
          <w:color w:val="1F4E79"/>
          <w:lang w:eastAsia="ko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 w:rsidR="002D400F">
        <w:rPr>
          <w:b/>
          <w:color w:val="1F4E79"/>
          <w:lang w:eastAsia="ko-KR"/>
        </w:rPr>
        <w:t>3.1</w:t>
      </w:r>
      <w:r>
        <w:rPr>
          <w:b/>
          <w:color w:val="1F4E79"/>
          <w:lang w:eastAsia="ko-KR"/>
        </w:rPr>
        <w:t xml:space="preserve">  attempt</w:t>
      </w:r>
      <w:r w:rsidR="002D400F">
        <w:rPr>
          <w:b/>
          <w:color w:val="1F4E79"/>
          <w:lang w:eastAsia="ko-KR"/>
        </w:rPr>
        <w:t>(Logic block)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retry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attempt Logic block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:rsidR="002D400F" w:rsidRDefault="002D400F">
      <w:pPr>
        <w:spacing w:after="80"/>
        <w:ind w:left="360"/>
        <w:rPr>
          <w:lang w:eastAsia="ko-KR"/>
        </w:rPr>
      </w:pPr>
      <w:r w:rsidRPr="002D400F">
        <w:rPr>
          <w:lang w:eastAsia="ko-KR"/>
        </w:rPr>
        <w:lastRenderedPageBreak/>
        <w:drawing>
          <wp:inline distT="0" distB="0" distL="0" distR="0" wp14:anchorId="34C7A3AB" wp14:editId="1C12DA41">
            <wp:extent cx="3526971" cy="2418054"/>
            <wp:effectExtent l="0" t="0" r="3810" b="0"/>
            <wp:docPr id="4472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23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33304" cy="24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</w:p>
    <w:p w:rsidR="002D400F" w:rsidRDefault="002D400F" w:rsidP="002D400F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 xml:space="preserve">1.3.2 </w:t>
      </w:r>
      <w:r>
        <w:rPr>
          <w:b/>
          <w:color w:val="1F4E79"/>
          <w:lang w:eastAsia="ko-KR"/>
        </w:rPr>
        <w:t xml:space="preserve"> User activity</w:t>
      </w:r>
    </w:p>
    <w:p w:rsidR="002D400F" w:rsidRDefault="002D400F" w:rsidP="002D400F">
      <w:pPr>
        <w:spacing w:after="80"/>
        <w:ind w:left="360"/>
      </w:pPr>
      <w:r>
        <w:t>User activity</w:t>
      </w:r>
      <w:r>
        <w:t>의</w:t>
      </w:r>
      <w:r>
        <w:t xml:space="preserve"> print_retry_count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재시도</w:t>
      </w:r>
      <w:r>
        <w:t xml:space="preserve"> </w:t>
      </w:r>
      <w:r>
        <w:t>횟수를</w:t>
      </w:r>
      <w:r>
        <w:t xml:space="preserve"> </w:t>
      </w:r>
      <w:r>
        <w:t>표시합니다</w:t>
      </w:r>
      <w:r>
        <w:t>.</w:t>
      </w:r>
    </w:p>
    <w:p w:rsidR="002D400F" w:rsidRDefault="002D400F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1.3</w:t>
      </w:r>
      <w:r w:rsidR="002D400F">
        <w:rPr>
          <w:b/>
          <w:color w:val="1F4E79"/>
          <w:lang w:eastAsia="ko-KR"/>
        </w:rPr>
        <w:t>.2.1</w:t>
      </w:r>
      <w:r>
        <w:rPr>
          <w:b/>
          <w:color w:val="1F4E79"/>
          <w:lang w:eastAsia="ko-KR"/>
        </w:rPr>
        <w:t xml:space="preserve"> </w:t>
      </w:r>
      <w:r w:rsidR="002D400F">
        <w:rPr>
          <w:rFonts w:hint="eastAsia"/>
          <w:b/>
          <w:color w:val="1F4E79"/>
          <w:lang w:eastAsia="ko-KR"/>
        </w:rPr>
        <w:t>p</w:t>
      </w:r>
      <w:r w:rsidR="002D400F">
        <w:rPr>
          <w:b/>
          <w:color w:val="1F4E79"/>
          <w:lang w:eastAsia="ko-KR"/>
        </w:rPr>
        <w:t>rint retry_count</w:t>
      </w:r>
      <w:r w:rsidR="002D400F">
        <w:rPr>
          <w:rFonts w:hint="eastAsia"/>
          <w:b/>
          <w:color w:val="1F4E79"/>
          <w:lang w:eastAsia="ko-KR"/>
        </w:rPr>
        <w:t>(</w:t>
      </w:r>
      <w:r w:rsidR="002D400F">
        <w:rPr>
          <w:b/>
          <w:color w:val="1F4E79"/>
          <w:lang w:eastAsia="ko-KR"/>
        </w:rPr>
        <w:t>Display message)</w:t>
      </w:r>
    </w:p>
    <w:p w:rsidR="00466504" w:rsidRDefault="00000000">
      <w:pPr>
        <w:spacing w:after="80"/>
        <w:ind w:left="360"/>
      </w:pPr>
      <w:r>
        <w:t>User activity</w:t>
      </w:r>
      <w:r>
        <w:t>의</w:t>
      </w:r>
      <w:r>
        <w:t xml:space="preserve"> print_retry_count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재시도</w:t>
      </w:r>
      <w:r>
        <w:t xml:space="preserve"> </w:t>
      </w:r>
      <w:r>
        <w:t>횟수를</w:t>
      </w:r>
      <w:r>
        <w:t xml:space="preserve"> </w:t>
      </w:r>
      <w:r>
        <w:t>표시합니다</w:t>
      </w:r>
      <w:r>
        <w:t>.</w:t>
      </w:r>
      <w:r w:rsidR="002D400F">
        <w:br/>
      </w:r>
      <w:r w:rsidR="002D400F">
        <w:br/>
      </w:r>
      <w:r w:rsidR="002D400F" w:rsidRPr="002D400F">
        <w:drawing>
          <wp:inline distT="0" distB="0" distL="0" distR="0" wp14:anchorId="238DE889" wp14:editId="30FEBB9D">
            <wp:extent cx="3359612" cy="1538514"/>
            <wp:effectExtent l="0" t="0" r="0" b="0"/>
            <wp:docPr id="7632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51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70132" cy="15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</w:pPr>
      <w:r>
        <w:rPr>
          <w:b/>
          <w:color w:val="1F4E79"/>
        </w:rPr>
        <w:t xml:space="preserve">1.4  </w:t>
      </w:r>
      <w:r w:rsidR="002D400F">
        <w:rPr>
          <w:rFonts w:hint="eastAsia"/>
          <w:b/>
          <w:color w:val="1F4E79"/>
        </w:rPr>
        <w:t>a</w:t>
      </w:r>
      <w:r w:rsidR="002D400F">
        <w:rPr>
          <w:b/>
          <w:color w:val="1F4E79"/>
        </w:rPr>
        <w:t>fter loop(Logic block)</w:t>
      </w:r>
    </w:p>
    <w:p w:rsidR="00466504" w:rsidRDefault="00000000">
      <w:pPr>
        <w:spacing w:after="80"/>
        <w:ind w:left="360"/>
      </w:pPr>
      <w:r>
        <w:t xml:space="preserve">retry </w:t>
      </w:r>
      <w:r>
        <w:t>영역이</w:t>
      </w:r>
      <w:r>
        <w:t xml:space="preserve"> </w:t>
      </w:r>
      <w:r>
        <w:t>종료되면</w:t>
      </w:r>
      <w:r>
        <w:t xml:space="preserve"> after_loop Logic block</w:t>
      </w:r>
      <w:r>
        <w:t>에서</w:t>
      </w:r>
      <w:r>
        <w:t xml:space="preserve"> </w:t>
      </w:r>
      <w:r>
        <w:t>최종</w:t>
      </w:r>
      <w:r>
        <w:t xml:space="preserve"> </w:t>
      </w:r>
      <w:r>
        <w:t>상태를</w:t>
      </w:r>
      <w:r>
        <w:t xml:space="preserve"> output</w:t>
      </w:r>
      <w:r>
        <w:t>으로</w:t>
      </w:r>
      <w:r>
        <w:t xml:space="preserve"> </w:t>
      </w:r>
      <w:r>
        <w:t>정리합니다</w:t>
      </w:r>
      <w:r>
        <w:t>.</w:t>
      </w:r>
    </w:p>
    <w:p w:rsidR="002D400F" w:rsidRDefault="002D400F">
      <w:pPr>
        <w:rPr>
          <w:b/>
          <w:color w:val="1F4E79"/>
        </w:rPr>
      </w:pPr>
      <w:r w:rsidRPr="002D400F">
        <w:rPr>
          <w:b/>
          <w:color w:val="1F4E79"/>
        </w:rPr>
        <w:lastRenderedPageBreak/>
        <w:drawing>
          <wp:inline distT="0" distB="0" distL="0" distR="0" wp14:anchorId="3DC5F0BE" wp14:editId="4B2A6A29">
            <wp:extent cx="3497943" cy="2871995"/>
            <wp:effectExtent l="0" t="0" r="0" b="0"/>
            <wp:docPr id="21422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00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1009" cy="28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0F" w:rsidRDefault="002D400F" w:rsidP="002D400F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5</w:t>
      </w:r>
      <w:r>
        <w:rPr>
          <w:b/>
          <w:color w:val="1F4E79"/>
          <w:lang w:eastAsia="ko-KR"/>
        </w:rPr>
        <w:t xml:space="preserve">  </w:t>
      </w:r>
      <w:r>
        <w:rPr>
          <w:rFonts w:hint="eastAsia"/>
          <w:b/>
          <w:color w:val="1F4E79"/>
          <w:lang w:eastAsia="ko-KR"/>
        </w:rPr>
        <w:t>출력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</w:p>
    <w:p w:rsidR="002D400F" w:rsidRDefault="002D400F" w:rsidP="002D400F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retry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종료되면</w:t>
      </w:r>
      <w:r>
        <w:rPr>
          <w:lang w:eastAsia="ko-KR"/>
        </w:rPr>
        <w:t xml:space="preserve"> after_loop Logic block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output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>.</w:t>
      </w:r>
    </w:p>
    <w:p w:rsidR="002D400F" w:rsidRDefault="002D400F" w:rsidP="002D400F">
      <w:pPr>
        <w:spacing w:after="80"/>
        <w:ind w:left="360"/>
        <w:rPr>
          <w:lang w:eastAsia="ko-KR"/>
        </w:rPr>
      </w:pPr>
      <w:r w:rsidRPr="002D400F">
        <w:rPr>
          <w:lang w:eastAsia="ko-KR"/>
        </w:rPr>
        <w:drawing>
          <wp:inline distT="0" distB="0" distL="0" distR="0" wp14:anchorId="6DD7A419" wp14:editId="3A892DAA">
            <wp:extent cx="2451100" cy="1346200"/>
            <wp:effectExtent l="0" t="0" r="0" b="0"/>
            <wp:docPr id="17059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54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0F" w:rsidRDefault="002D400F" w:rsidP="002D400F">
      <w:pPr>
        <w:spacing w:after="80"/>
        <w:ind w:left="360"/>
        <w:rPr>
          <w:lang w:eastAsia="ko-KR"/>
        </w:rPr>
      </w:pPr>
    </w:p>
    <w:p w:rsidR="002D400F" w:rsidRDefault="002D400F" w:rsidP="002D400F">
      <w:pPr>
        <w:spacing w:after="80"/>
        <w:ind w:left="360"/>
        <w:rPr>
          <w:lang w:eastAsia="ko-KR"/>
        </w:rPr>
      </w:pPr>
      <w:r w:rsidRPr="002D400F">
        <w:rPr>
          <w:lang w:eastAsia="ko-KR"/>
        </w:rPr>
        <w:drawing>
          <wp:inline distT="0" distB="0" distL="0" distR="0" wp14:anchorId="514FA049" wp14:editId="7D623CF2">
            <wp:extent cx="3263900" cy="2209800"/>
            <wp:effectExtent l="0" t="0" r="0" b="0"/>
            <wp:docPr id="17236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70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0F" w:rsidRDefault="002D400F" w:rsidP="002D400F">
      <w:pPr>
        <w:spacing w:after="80"/>
        <w:ind w:left="360"/>
        <w:rPr>
          <w:lang w:eastAsia="ko-KR"/>
        </w:rPr>
      </w:pPr>
    </w:p>
    <w:p w:rsidR="002D400F" w:rsidRDefault="002D400F" w:rsidP="002D400F">
      <w:pPr>
        <w:spacing w:after="80"/>
        <w:ind w:left="360"/>
        <w:rPr>
          <w:lang w:eastAsia="ko-KR"/>
        </w:rPr>
      </w:pPr>
      <w:r w:rsidRPr="002D400F">
        <w:rPr>
          <w:lang w:eastAsia="ko-KR"/>
        </w:rPr>
        <w:lastRenderedPageBreak/>
        <w:drawing>
          <wp:inline distT="0" distB="0" distL="0" distR="0" wp14:anchorId="14F5F49B" wp14:editId="62E311FA">
            <wp:extent cx="3238500" cy="2209800"/>
            <wp:effectExtent l="0" t="0" r="0" b="0"/>
            <wp:docPr id="2368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84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00F" w:rsidRDefault="002D400F" w:rsidP="002D400F">
      <w:pPr>
        <w:spacing w:after="80"/>
        <w:ind w:left="360"/>
        <w:rPr>
          <w:lang w:eastAsia="ko-KR"/>
        </w:rPr>
      </w:pPr>
    </w:p>
    <w:p w:rsidR="002D400F" w:rsidRDefault="002D400F">
      <w:pPr>
        <w:rPr>
          <w:b/>
          <w:color w:val="1F4E79"/>
          <w:lang w:eastAsia="ko-KR"/>
        </w:rPr>
      </w:pPr>
    </w:p>
    <w:p w:rsidR="00466504" w:rsidRDefault="00000000">
      <w:pPr>
        <w:pStyle w:val="Heading1"/>
        <w:rPr>
          <w:lang w:eastAsia="ko-KR"/>
        </w:rPr>
      </w:pPr>
      <w:r>
        <w:rPr>
          <w:lang w:eastAsia="ko-KR"/>
        </w:rPr>
        <w:t>Section 07 Parallel workflow</w:t>
      </w:r>
    </w:p>
    <w:p w:rsidR="0046650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07-parallel-workflow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정규화한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Join results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합치는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94960" cy="49407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9cc9cd-d1aa-432f-b5d1-75ea0130f26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7. 07-parallel-workflow: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실행한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결합하는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또는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normalize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정규화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Parallel Check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독립적인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Check budget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예산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Validate requester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요청자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Prepare audit message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감사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메시지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Join results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1.1  </w:t>
      </w:r>
      <w:r>
        <w:rPr>
          <w:b/>
          <w:color w:val="1F4E79"/>
          <w:lang w:eastAsia="ko-KR"/>
        </w:rPr>
        <w:t>입력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정규화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lastRenderedPageBreak/>
        <w:t>normalize Logic block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준비합니다</w:t>
      </w:r>
      <w:r>
        <w:rPr>
          <w:lang w:eastAsia="ko-KR"/>
        </w:rPr>
        <w:t xml:space="preserve">.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분기들이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기준값을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통일합니다</w:t>
      </w:r>
      <w:r>
        <w:rPr>
          <w:lang w:eastAsia="ko-KR"/>
        </w:rPr>
        <w:t>.</w:t>
      </w:r>
    </w:p>
    <w:p w:rsidR="001F08E2" w:rsidRDefault="001F08E2">
      <w:pPr>
        <w:spacing w:after="80"/>
        <w:ind w:left="360"/>
        <w:rPr>
          <w:lang w:eastAsia="ko-KR"/>
        </w:rPr>
      </w:pPr>
      <w:r w:rsidRPr="001F08E2">
        <w:rPr>
          <w:lang w:eastAsia="ko-KR"/>
        </w:rPr>
        <w:drawing>
          <wp:inline distT="0" distB="0" distL="0" distR="0" wp14:anchorId="6DAF3417" wp14:editId="22E4D5C1">
            <wp:extent cx="3096380" cy="1596571"/>
            <wp:effectExtent l="0" t="0" r="2540" b="3810"/>
            <wp:docPr id="5759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79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08842" cy="1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84E" w:rsidRDefault="0022284E">
      <w:pPr>
        <w:spacing w:after="80"/>
        <w:ind w:left="360"/>
        <w:rPr>
          <w:lang w:eastAsia="ko-KR"/>
        </w:rPr>
      </w:pPr>
    </w:p>
    <w:p w:rsidR="0022284E" w:rsidRDefault="0022284E" w:rsidP="0022284E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2</w:t>
      </w:r>
      <w:r>
        <w:rPr>
          <w:b/>
          <w:color w:val="1F4E79"/>
          <w:lang w:eastAsia="ko-KR"/>
        </w:rPr>
        <w:t xml:space="preserve">  </w:t>
      </w:r>
      <w:r>
        <w:rPr>
          <w:b/>
          <w:color w:val="1F4E79"/>
          <w:lang w:eastAsia="ko-KR"/>
        </w:rPr>
        <w:t>normalize(Logic block)</w:t>
      </w:r>
    </w:p>
    <w:p w:rsidR="0022284E" w:rsidRDefault="0022284E">
      <w:pPr>
        <w:spacing w:after="80"/>
        <w:ind w:left="360"/>
        <w:rPr>
          <w:lang w:eastAsia="ko-KR"/>
        </w:rPr>
      </w:pPr>
      <w:r>
        <w:fldChar w:fldCharType="begin"/>
      </w:r>
      <w:r>
        <w:instrText xml:space="preserve"> INCLUDEPICTURE "blob:https://claude.ai/f1e73775-140c-416e-9458-31bac3d87162" \* MERGEFORMATINET </w:instrText>
      </w:r>
      <w:r>
        <w:fldChar w:fldCharType="separate"/>
      </w:r>
      <w:r>
        <w:fldChar w:fldCharType="end"/>
      </w:r>
    </w:p>
    <w:p w:rsidR="001F08E2" w:rsidRDefault="001F08E2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1.2  </w:t>
      </w:r>
      <w:r w:rsidR="001F08E2">
        <w:rPr>
          <w:b/>
          <w:color w:val="1F4E79"/>
          <w:lang w:eastAsia="ko-KR"/>
        </w:rPr>
        <w:t>Prallel Check(Parallel)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Parallel Check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Logic block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>.</w:t>
      </w:r>
    </w:p>
    <w:p w:rsidR="008121E3" w:rsidRDefault="008121E3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8121E3">
        <w:rPr>
          <w:b/>
          <w:color w:val="1F4E79"/>
          <w:lang w:eastAsia="ko-KR"/>
        </w:rPr>
        <w:t>2.1</w:t>
      </w:r>
      <w:r>
        <w:rPr>
          <w:b/>
          <w:color w:val="1F4E79"/>
          <w:lang w:eastAsia="ko-KR"/>
        </w:rPr>
        <w:t xml:space="preserve">  </w:t>
      </w:r>
      <w:r w:rsidR="001F08E2">
        <w:rPr>
          <w:rFonts w:hint="eastAsia"/>
          <w:b/>
          <w:color w:val="1F4E79"/>
          <w:lang w:eastAsia="ko-KR"/>
        </w:rPr>
        <w:t>C</w:t>
      </w:r>
      <w:r w:rsidR="001F08E2">
        <w:rPr>
          <w:b/>
          <w:color w:val="1F4E79"/>
          <w:lang w:eastAsia="ko-KR"/>
        </w:rPr>
        <w:t>heck budget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예산</w:t>
      </w:r>
      <w:r>
        <w:rPr>
          <w:lang w:eastAsia="ko-KR"/>
        </w:rPr>
        <w:t xml:space="preserve">, </w:t>
      </w:r>
      <w:r>
        <w:rPr>
          <w:lang w:eastAsia="ko-KR"/>
        </w:rPr>
        <w:t>요청자</w:t>
      </w:r>
      <w:r>
        <w:rPr>
          <w:lang w:eastAsia="ko-KR"/>
        </w:rPr>
        <w:t xml:space="preserve">,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메시지처럼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>.</w:t>
      </w:r>
    </w:p>
    <w:p w:rsidR="008121E3" w:rsidRDefault="008121E3">
      <w:pPr>
        <w:spacing w:after="80"/>
        <w:ind w:left="360"/>
        <w:rPr>
          <w:lang w:eastAsia="ko-KR"/>
        </w:rPr>
      </w:pPr>
      <w:r w:rsidRPr="008121E3">
        <w:rPr>
          <w:rFonts w:ascii="Courier New" w:hAnsi="Courier New"/>
          <w:sz w:val="16"/>
        </w:rPr>
        <w:drawing>
          <wp:inline distT="0" distB="0" distL="0" distR="0" wp14:anchorId="7C2013DF" wp14:editId="75A73DE8">
            <wp:extent cx="2641600" cy="3041842"/>
            <wp:effectExtent l="0" t="0" r="0" b="6350"/>
            <wp:docPr id="34706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50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45234" cy="30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E3" w:rsidRDefault="008121E3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 w:rsidR="008121E3">
        <w:rPr>
          <w:b/>
          <w:color w:val="1F4E79"/>
          <w:lang w:eastAsia="ko-KR"/>
        </w:rPr>
        <w:t>2.2</w:t>
      </w:r>
      <w:r>
        <w:rPr>
          <w:b/>
          <w:color w:val="1F4E79"/>
          <w:lang w:eastAsia="ko-KR"/>
        </w:rPr>
        <w:t xml:space="preserve">  </w:t>
      </w:r>
      <w:r w:rsidR="001F08E2">
        <w:rPr>
          <w:rFonts w:hint="eastAsia"/>
          <w:b/>
          <w:color w:val="1F4E79"/>
          <w:lang w:eastAsia="ko-KR"/>
        </w:rPr>
        <w:t>V</w:t>
      </w:r>
      <w:r w:rsidR="001F08E2">
        <w:rPr>
          <w:b/>
          <w:color w:val="1F4E79"/>
          <w:lang w:eastAsia="ko-KR"/>
        </w:rPr>
        <w:t>alidate requestor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Join results Logic block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배열로</w:t>
      </w:r>
      <w:r>
        <w:rPr>
          <w:lang w:eastAsia="ko-KR"/>
        </w:rPr>
        <w:t xml:space="preserve"> </w:t>
      </w:r>
      <w:r>
        <w:rPr>
          <w:lang w:eastAsia="ko-KR"/>
        </w:rPr>
        <w:t>합칩니다</w:t>
      </w:r>
      <w:r>
        <w:rPr>
          <w:lang w:eastAsia="ko-KR"/>
        </w:rPr>
        <w:t>.</w:t>
      </w:r>
    </w:p>
    <w:p w:rsidR="008121E3" w:rsidRDefault="008121E3">
      <w:pPr>
        <w:spacing w:after="80"/>
        <w:ind w:left="360"/>
        <w:rPr>
          <w:lang w:eastAsia="ko-KR"/>
        </w:rPr>
      </w:pPr>
      <w:r w:rsidRPr="008121E3">
        <w:rPr>
          <w:lang w:eastAsia="ko-KR"/>
        </w:rPr>
        <w:lastRenderedPageBreak/>
        <w:drawing>
          <wp:inline distT="0" distB="0" distL="0" distR="0" wp14:anchorId="0360F7B0" wp14:editId="3A0ADE99">
            <wp:extent cx="2578100" cy="2019300"/>
            <wp:effectExtent l="0" t="0" r="0" b="0"/>
            <wp:docPr id="20409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008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1F08E2">
      <w:r>
        <w:rPr>
          <w:b/>
          <w:color w:val="1F4E79"/>
        </w:rPr>
        <w:t>1.</w:t>
      </w:r>
      <w:r w:rsidR="008121E3">
        <w:rPr>
          <w:b/>
          <w:color w:val="1F4E79"/>
        </w:rPr>
        <w:t>2.3</w:t>
      </w:r>
      <w:r>
        <w:rPr>
          <w:b/>
          <w:color w:val="1F4E79"/>
        </w:rPr>
        <w:t xml:space="preserve"> Prepare audit message(Logic block)</w:t>
      </w:r>
    </w:p>
    <w:p w:rsidR="00466504" w:rsidRDefault="001F08E2">
      <w:pPr>
        <w:spacing w:after="120"/>
        <w:ind w:left="360"/>
      </w:pPr>
      <w:r>
        <w:rPr>
          <w:rFonts w:ascii="Courier New" w:hAnsi="Courier New"/>
          <w:sz w:val="16"/>
        </w:rPr>
        <w:t xml:space="preserve"> </w:t>
      </w:r>
      <w:r w:rsidR="008121E3" w:rsidRPr="008121E3">
        <w:rPr>
          <w:rFonts w:ascii="Courier New" w:hAnsi="Courier New"/>
          <w:sz w:val="16"/>
        </w:rPr>
        <w:drawing>
          <wp:inline distT="0" distB="0" distL="0" distR="0" wp14:anchorId="033C0ADA" wp14:editId="08A5E8FA">
            <wp:extent cx="2552700" cy="1993900"/>
            <wp:effectExtent l="0" t="0" r="0" b="0"/>
            <wp:docPr id="4591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66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6"/>
        </w:rPr>
        <w:br/>
      </w:r>
    </w:p>
    <w:p w:rsidR="00466504" w:rsidRDefault="008121E3">
      <w:r>
        <w:rPr>
          <w:b/>
          <w:color w:val="1F4E79"/>
        </w:rPr>
        <w:t>1.3</w:t>
      </w:r>
      <w:r w:rsidR="00000000">
        <w:rPr>
          <w:b/>
          <w:color w:val="1F4E79"/>
        </w:rPr>
        <w:t xml:space="preserve"> Join results</w:t>
      </w:r>
      <w:r>
        <w:rPr>
          <w:b/>
          <w:color w:val="1F4E79"/>
        </w:rPr>
        <w:t>(Logic block)</w:t>
      </w:r>
    </w:p>
    <w:p w:rsidR="008121E3" w:rsidRDefault="001F08E2">
      <w:pPr>
        <w:spacing w:after="120"/>
        <w:ind w:left="360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 xml:space="preserve"> </w:t>
      </w:r>
      <w:r w:rsidR="008121E3" w:rsidRPr="008121E3">
        <w:rPr>
          <w:rFonts w:ascii="Courier New" w:hAnsi="Courier New"/>
          <w:sz w:val="16"/>
        </w:rPr>
        <w:drawing>
          <wp:inline distT="0" distB="0" distL="0" distR="0" wp14:anchorId="585E18A6" wp14:editId="56BEBBCA">
            <wp:extent cx="2273300" cy="2628900"/>
            <wp:effectExtent l="0" t="0" r="0" b="0"/>
            <wp:docPr id="19146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51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1E3">
        <w:rPr>
          <w:rFonts w:ascii="Courier New" w:hAnsi="Courier New"/>
          <w:sz w:val="16"/>
        </w:rPr>
        <w:t>’</w:t>
      </w:r>
    </w:p>
    <w:p w:rsidR="008121E3" w:rsidRDefault="008121E3" w:rsidP="008121E3">
      <w:pPr>
        <w:spacing w:after="120"/>
        <w:ind w:left="360"/>
      </w:pPr>
    </w:p>
    <w:p w:rsidR="008121E3" w:rsidRDefault="008121E3" w:rsidP="008121E3">
      <w:pPr>
        <w:rPr>
          <w:b/>
          <w:color w:val="1F4E79"/>
          <w:lang w:eastAsia="ko-KR"/>
        </w:rPr>
      </w:pPr>
      <w:r>
        <w:rPr>
          <w:b/>
          <w:color w:val="1F4E79"/>
        </w:rPr>
        <w:t>1.</w:t>
      </w:r>
      <w:r>
        <w:rPr>
          <w:b/>
          <w:color w:val="1F4E79"/>
        </w:rPr>
        <w:t>4</w:t>
      </w:r>
      <w:r>
        <w:rPr>
          <w:b/>
          <w:color w:val="1F4E79"/>
        </w:rPr>
        <w:t xml:space="preserve"> </w:t>
      </w:r>
      <w:r>
        <w:rPr>
          <w:rFonts w:hint="eastAsia"/>
          <w:b/>
          <w:color w:val="1F4E79"/>
          <w:lang w:eastAsia="ko-KR"/>
        </w:rPr>
        <w:t>출력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</w:p>
    <w:p w:rsidR="008121E3" w:rsidRDefault="008121E3" w:rsidP="008121E3">
      <w:pPr>
        <w:rPr>
          <w:rFonts w:hint="eastAsia"/>
          <w:lang w:eastAsia="ko-KR"/>
        </w:rPr>
      </w:pPr>
      <w:r w:rsidRPr="008121E3">
        <w:rPr>
          <w:lang w:eastAsia="ko-KR"/>
        </w:rPr>
        <w:lastRenderedPageBreak/>
        <w:drawing>
          <wp:inline distT="0" distB="0" distL="0" distR="0" wp14:anchorId="44368EE2" wp14:editId="32CDDEEA">
            <wp:extent cx="2489200" cy="977900"/>
            <wp:effectExtent l="0" t="0" r="0" b="0"/>
            <wp:docPr id="186807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743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22" w:rsidRDefault="008121E3">
      <w:pPr>
        <w:spacing w:after="120"/>
        <w:ind w:left="360"/>
        <w:rPr>
          <w:rFonts w:ascii="Courier New" w:hAnsi="Courier New"/>
          <w:sz w:val="16"/>
        </w:rPr>
      </w:pPr>
      <w:r w:rsidRPr="008121E3">
        <w:rPr>
          <w:rFonts w:ascii="Courier New" w:hAnsi="Courier New"/>
          <w:sz w:val="16"/>
        </w:rPr>
        <w:drawing>
          <wp:inline distT="0" distB="0" distL="0" distR="0" wp14:anchorId="338E8ACA" wp14:editId="0A5D1975">
            <wp:extent cx="5740400" cy="5511800"/>
            <wp:effectExtent l="0" t="0" r="0" b="0"/>
            <wp:docPr id="16425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46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22" w:rsidRDefault="00561E22">
      <w:pPr>
        <w:spacing w:after="120"/>
        <w:ind w:left="360"/>
        <w:rPr>
          <w:rFonts w:ascii="Courier New" w:hAnsi="Courier New"/>
          <w:sz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561E22" w:rsidRDefault="00561E22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561E22" w:rsidRDefault="00561E22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ype</w:t>
            </w:r>
          </w:p>
        </w:tc>
      </w:tr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pPr>
              <w:rPr>
                <w:lang w:eastAsia="ko-KR"/>
              </w:rPr>
            </w:pPr>
            <w:r>
              <w:rPr>
                <w:lang w:eastAsia="ko-KR"/>
              </w:rPr>
              <w:t>approval_result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object</w:t>
            </w:r>
          </w:p>
        </w:tc>
      </w:tr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r>
              <w:t>approval_route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tring</w:t>
            </w:r>
          </w:p>
        </w:tc>
      </w:tr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r>
              <w:t>aduit_message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pPr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S</w:t>
            </w:r>
            <w:r>
              <w:rPr>
                <w:sz w:val="18"/>
                <w:lang w:eastAsia="ko-KR"/>
              </w:rPr>
              <w:t>tring</w:t>
            </w:r>
          </w:p>
        </w:tc>
      </w:tr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r>
              <w:t>budget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pPr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Integer</w:t>
            </w:r>
          </w:p>
        </w:tc>
      </w:tr>
      <w:tr w:rsidR="00561E22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r>
              <w:t>request_status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561E22" w:rsidRDefault="00561E22" w:rsidP="00750BEB">
            <w:pPr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String</w:t>
            </w:r>
          </w:p>
        </w:tc>
      </w:tr>
    </w:tbl>
    <w:p w:rsidR="00466504" w:rsidRDefault="00561E22">
      <w:pPr>
        <w:spacing w:after="120"/>
        <w:ind w:left="360"/>
      </w:pPr>
      <w:r>
        <w:rPr>
          <w:rFonts w:ascii="Courier New" w:hAnsi="Courier New"/>
          <w:sz w:val="16"/>
        </w:rPr>
        <w:lastRenderedPageBreak/>
        <w:t>\</w:t>
      </w:r>
      <w:r w:rsidR="00000000">
        <w:rPr>
          <w:rFonts w:ascii="Courier New" w:hAnsi="Courier New"/>
          <w:sz w:val="16"/>
        </w:rPr>
        <w:br/>
      </w:r>
      <w:r w:rsidR="001F08E2">
        <w:rPr>
          <w:rFonts w:ascii="Courier New" w:hAnsi="Courier New"/>
          <w:sz w:val="16"/>
        </w:rPr>
        <w:t xml:space="preserve"> 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foreach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p w:rsidR="00466504" w:rsidRDefault="00000000">
      <w:pPr>
        <w:pStyle w:val="Heading1"/>
      </w:pPr>
      <w:r>
        <w:t>Section 08 Document extractor workflow</w:t>
      </w:r>
    </w:p>
    <w:p w:rsidR="00466504" w:rsidRDefault="00000000">
      <w:pPr>
        <w:pStyle w:val="Heading2"/>
      </w:pPr>
      <w:r>
        <w:t xml:space="preserve">1. </w:t>
      </w:r>
      <w:r>
        <w:t>문서</w:t>
      </w:r>
      <w:r>
        <w:t xml:space="preserve"> </w:t>
      </w:r>
      <w:r>
        <w:t>기반</w:t>
      </w:r>
      <w:r>
        <w:t xml:space="preserve"> </w:t>
      </w:r>
      <w:r>
        <w:t>구매</w:t>
      </w:r>
      <w:r>
        <w:t xml:space="preserve"> </w:t>
      </w:r>
      <w:r>
        <w:t>승인</w:t>
      </w:r>
      <w:r>
        <w:t xml:space="preserve"> </w:t>
      </w:r>
      <w:r>
        <w:t>구성</w:t>
      </w:r>
    </w:p>
    <w:p w:rsidR="00466504" w:rsidRDefault="00000000">
      <w:r>
        <w:t>08-document-extractor-workflow</w:t>
      </w:r>
      <w:r>
        <w:t>는</w:t>
      </w:r>
      <w:r>
        <w:t xml:space="preserve"> </w:t>
      </w:r>
      <w:r>
        <w:t>업로드한</w:t>
      </w:r>
      <w:r>
        <w:t xml:space="preserve"> </w:t>
      </w:r>
      <w:r>
        <w:t>문서를</w:t>
      </w:r>
      <w:r>
        <w:t xml:space="preserve"> Document extractor</w:t>
      </w:r>
      <w:r>
        <w:t>로</w:t>
      </w:r>
      <w:r>
        <w:t xml:space="preserve"> </w:t>
      </w:r>
      <w:r>
        <w:t>분석하고</w:t>
      </w:r>
      <w:r>
        <w:t>, Generative prompt</w:t>
      </w:r>
      <w:r>
        <w:t>에서</w:t>
      </w:r>
      <w:r>
        <w:t xml:space="preserve"> </w:t>
      </w:r>
      <w:r>
        <w:t>구매</w:t>
      </w:r>
      <w:r>
        <w:t xml:space="preserve"> </w:t>
      </w:r>
      <w:r>
        <w:t>요청</w:t>
      </w:r>
      <w:r>
        <w:t xml:space="preserve"> </w:t>
      </w:r>
      <w:r>
        <w:t>구조로</w:t>
      </w:r>
      <w:r>
        <w:t xml:space="preserve"> </w:t>
      </w:r>
      <w:r>
        <w:t>정리한</w:t>
      </w:r>
      <w:r>
        <w:t xml:space="preserve"> </w:t>
      </w:r>
      <w:r>
        <w:t>뒤</w:t>
      </w:r>
      <w:r>
        <w:t>, Calculate Items Logic block</w:t>
      </w:r>
      <w:r>
        <w:t>에서</w:t>
      </w:r>
      <w:r>
        <w:t xml:space="preserve"> </w:t>
      </w:r>
      <w:r>
        <w:t>품목</w:t>
      </w:r>
      <w:r>
        <w:t xml:space="preserve"> </w:t>
      </w:r>
      <w:r>
        <w:t>합계를</w:t>
      </w:r>
      <w:r>
        <w:t xml:space="preserve"> </w:t>
      </w:r>
      <w:r>
        <w:t>계산하고</w:t>
      </w:r>
      <w:r>
        <w:t xml:space="preserve"> </w:t>
      </w:r>
      <w:r>
        <w:t>승인</w:t>
      </w:r>
      <w:r>
        <w:t xml:space="preserve"> </w:t>
      </w:r>
      <w:r>
        <w:t>또는</w:t>
      </w:r>
      <w:r>
        <w:t xml:space="preserve"> </w:t>
      </w:r>
      <w:r>
        <w:t>반려</w:t>
      </w:r>
      <w:r>
        <w:t xml:space="preserve"> </w:t>
      </w:r>
      <w:r>
        <w:t>경로로</w:t>
      </w:r>
      <w:r>
        <w:t xml:space="preserve"> </w:t>
      </w:r>
      <w:r>
        <w:t>분기하는</w:t>
      </w:r>
      <w:r>
        <w:t xml:space="preserve"> </w:t>
      </w:r>
      <w:r>
        <w:t>예제입니다</w:t>
      </w:r>
      <w:r>
        <w:t>.</w:t>
      </w:r>
    </w:p>
    <w:p w:rsidR="002874CF" w:rsidRDefault="002874CF">
      <w:r>
        <w:t>PDF file :</w:t>
      </w:r>
    </w:p>
    <w:p w:rsidR="002874CF" w:rsidRDefault="002874CF">
      <w:r w:rsidRPr="002874CF">
        <w:lastRenderedPageBreak/>
        <w:drawing>
          <wp:inline distT="0" distB="0" distL="0" distR="0" wp14:anchorId="098E50CA" wp14:editId="33BE1B71">
            <wp:extent cx="6400800" cy="6330950"/>
            <wp:effectExtent l="0" t="0" r="0" b="6350"/>
            <wp:docPr id="20095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1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CF" w:rsidRDefault="002874CF"/>
    <w:p w:rsidR="002874CF" w:rsidRDefault="002874CF"/>
    <w:p w:rsidR="00466504" w:rsidRDefault="00B238AC">
      <w:pPr>
        <w:jc w:val="center"/>
      </w:pPr>
      <w:r w:rsidRPr="00B238AC">
        <w:lastRenderedPageBreak/>
        <w:drawing>
          <wp:inline distT="0" distB="0" distL="0" distR="0" wp14:anchorId="52376B7A" wp14:editId="62F5BC49">
            <wp:extent cx="2971800" cy="5346700"/>
            <wp:effectExtent l="0" t="0" r="0" b="0"/>
            <wp:docPr id="21024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86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8. 08-document-extractor-workflow: </w:t>
      </w:r>
      <w:r>
        <w:t>문서</w:t>
      </w:r>
      <w:r>
        <w:t xml:space="preserve"> </w:t>
      </w:r>
      <w:r>
        <w:t>추출부터</w:t>
      </w:r>
      <w:r>
        <w:t xml:space="preserve"> </w:t>
      </w:r>
      <w:r>
        <w:t>승인</w:t>
      </w:r>
      <w:r>
        <w:t xml:space="preserve"> </w:t>
      </w:r>
      <w:r>
        <w:t>분기까지의</w:t>
      </w:r>
      <w:r>
        <w:t xml:space="preserve"> </w:t>
      </w:r>
      <w:r>
        <w:t>완성</w:t>
      </w:r>
      <w:r>
        <w:t xml:space="preserve"> </w:t>
      </w:r>
      <w:r>
        <w:t>화면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또는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User activity 1 / File upload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구매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Document extractor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Generative prompt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Calculate Items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품목별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금액과</w:t>
            </w:r>
            <w:r>
              <w:rPr>
                <w:sz w:val="18"/>
              </w:rPr>
              <w:t xml:space="preserve"> item_total </w:t>
            </w:r>
            <w:r>
              <w:rPr>
                <w:sz w:val="18"/>
              </w:rPr>
              <w:t>계산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Approval determination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예산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REJECT / APPROVED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분기별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</w:p>
        </w:tc>
      </w:tr>
    </w:tbl>
    <w:p w:rsidR="00466504" w:rsidRDefault="00466504">
      <w:pPr>
        <w:spacing w:after="20"/>
      </w:pPr>
    </w:p>
    <w:p w:rsidR="00B238AC" w:rsidRDefault="00B238AC" w:rsidP="00B238AC">
      <w:pPr>
        <w:spacing w:after="20"/>
        <w:rPr>
          <w:rFonts w:hint="eastAsia"/>
          <w:lang w:eastAsia="ko-KR"/>
        </w:rPr>
      </w:pPr>
      <w:r>
        <w:rPr>
          <w:b/>
          <w:color w:val="1F4E79"/>
        </w:rPr>
        <w:t xml:space="preserve">1.1  </w:t>
      </w:r>
      <w:r>
        <w:rPr>
          <w:rFonts w:hint="eastAsia"/>
          <w:b/>
          <w:color w:val="1F4E79"/>
          <w:lang w:eastAsia="ko-KR"/>
        </w:rPr>
        <w:t>입력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정의</w:t>
      </w:r>
    </w:p>
    <w:p w:rsidR="00B238AC" w:rsidRDefault="00B238AC" w:rsidP="00B238AC">
      <w:pPr>
        <w:spacing w:after="20"/>
        <w:rPr>
          <w:b/>
          <w:color w:val="1F4E79"/>
        </w:rPr>
      </w:pPr>
    </w:p>
    <w:p w:rsidR="00B238AC" w:rsidRDefault="00B238AC">
      <w:pPr>
        <w:spacing w:after="20"/>
        <w:rPr>
          <w:b/>
          <w:color w:val="1F4E79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t>1.</w:t>
      </w:r>
      <w:r w:rsidR="00B238AC">
        <w:rPr>
          <w:b/>
          <w:color w:val="1F4E79"/>
        </w:rPr>
        <w:t>2</w:t>
      </w:r>
      <w:r>
        <w:rPr>
          <w:b/>
          <w:color w:val="1F4E79"/>
        </w:rPr>
        <w:t xml:space="preserve">  </w:t>
      </w:r>
      <w:r>
        <w:rPr>
          <w:b/>
          <w:color w:val="1F4E79"/>
        </w:rPr>
        <w:t>파일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업로드</w:t>
      </w:r>
      <w:r w:rsidR="00B238AC">
        <w:rPr>
          <w:rFonts w:hint="eastAsia"/>
          <w:b/>
          <w:color w:val="1F4E79"/>
          <w:lang w:eastAsia="ko-KR"/>
        </w:rPr>
        <w:t>(</w:t>
      </w:r>
      <w:r w:rsidR="00B238AC">
        <w:rPr>
          <w:b/>
          <w:color w:val="1F4E79"/>
          <w:lang w:eastAsia="ko-KR"/>
        </w:rPr>
        <w:t>File upload)</w:t>
      </w:r>
    </w:p>
    <w:p w:rsidR="00466504" w:rsidRDefault="00000000">
      <w:pPr>
        <w:spacing w:after="80"/>
        <w:ind w:left="360"/>
      </w:pPr>
      <w:r>
        <w:t xml:space="preserve">User activity 1 </w:t>
      </w:r>
      <w:r>
        <w:t>안에</w:t>
      </w:r>
      <w:r>
        <w:t xml:space="preserve"> File upload 1</w:t>
      </w:r>
      <w:r>
        <w:t>을</w:t>
      </w:r>
      <w:r>
        <w:t xml:space="preserve"> </w:t>
      </w:r>
      <w:r>
        <w:t>추가합니다</w:t>
      </w:r>
      <w:r>
        <w:t>. TXT(text/plain)</w:t>
      </w:r>
      <w:r>
        <w:t>가</w:t>
      </w:r>
      <w:r>
        <w:t xml:space="preserve"> </w:t>
      </w:r>
      <w:r>
        <w:t>아니라</w:t>
      </w:r>
      <w:r>
        <w:t xml:space="preserve"> PDF, DOCX, PNG, JPG </w:t>
      </w:r>
      <w:r>
        <w:t>등</w:t>
      </w:r>
      <w:r>
        <w:t xml:space="preserve"> Document Processing</w:t>
      </w:r>
      <w:r>
        <w:t>이</w:t>
      </w:r>
      <w:r>
        <w:t xml:space="preserve"> </w:t>
      </w:r>
      <w:r>
        <w:t>지원하는</w:t>
      </w:r>
      <w:r>
        <w:t xml:space="preserve"> </w:t>
      </w:r>
      <w:r>
        <w:t>파일을</w:t>
      </w:r>
      <w:r>
        <w:t xml:space="preserve"> </w:t>
      </w:r>
      <w:r>
        <w:t>사용합니다</w:t>
      </w:r>
      <w:r>
        <w:t>.</w:t>
      </w:r>
    </w:p>
    <w:p w:rsidR="00B238AC" w:rsidRDefault="00B238AC">
      <w:pPr>
        <w:spacing w:after="80"/>
        <w:ind w:left="360"/>
      </w:pPr>
    </w:p>
    <w:p w:rsidR="00466504" w:rsidRDefault="00000000">
      <w:pPr>
        <w:spacing w:after="20"/>
      </w:pPr>
      <w:r>
        <w:rPr>
          <w:b/>
          <w:color w:val="1F4E79"/>
        </w:rPr>
        <w:t xml:space="preserve">1.2  Document extractor </w:t>
      </w:r>
      <w:r w:rsidR="00B238AC">
        <w:rPr>
          <w:rFonts w:hint="eastAsia"/>
          <w:b/>
          <w:color w:val="1F4E79"/>
        </w:rPr>
        <w:t>(</w:t>
      </w:r>
      <w:r w:rsidR="00B238AC">
        <w:rPr>
          <w:b/>
          <w:color w:val="1F4E79"/>
        </w:rPr>
        <w:t>Document extractor)</w:t>
      </w:r>
    </w:p>
    <w:p w:rsidR="00466504" w:rsidRDefault="00000000">
      <w:pPr>
        <w:spacing w:after="80"/>
        <w:ind w:left="360"/>
      </w:pPr>
      <w:r>
        <w:t xml:space="preserve">File upload 1 </w:t>
      </w:r>
      <w:r>
        <w:t>다음에</w:t>
      </w:r>
      <w:r>
        <w:t xml:space="preserve"> Document extractor</w:t>
      </w:r>
      <w:r>
        <w:t>를</w:t>
      </w:r>
      <w:r>
        <w:t xml:space="preserve"> </w:t>
      </w:r>
      <w:r>
        <w:t>배치하고</w:t>
      </w:r>
      <w:r>
        <w:t xml:space="preserve">, </w:t>
      </w:r>
      <w:r>
        <w:t>입력</w:t>
      </w:r>
      <w:r>
        <w:t xml:space="preserve"> </w:t>
      </w:r>
      <w:r>
        <w:t>매핑에서</w:t>
      </w:r>
      <w:r>
        <w:t xml:space="preserve"> </w:t>
      </w:r>
      <w:r>
        <w:t>업로드</w:t>
      </w:r>
      <w:r>
        <w:t xml:space="preserve"> </w:t>
      </w:r>
      <w:r>
        <w:t>파일의</w:t>
      </w:r>
      <w:r>
        <w:t xml:space="preserve"> file </w:t>
      </w:r>
      <w:r>
        <w:t>또는</w:t>
      </w:r>
      <w:r>
        <w:t xml:space="preserve"> value </w:t>
      </w:r>
      <w:r>
        <w:t>출력을</w:t>
      </w:r>
      <w:r>
        <w:t xml:space="preserve"> </w:t>
      </w:r>
      <w:r>
        <w:t>선택합니다</w:t>
      </w:r>
      <w:r>
        <w:t>.</w:t>
      </w:r>
    </w:p>
    <w:p w:rsidR="00B238AC" w:rsidRDefault="00B812C0">
      <w:pPr>
        <w:spacing w:after="80"/>
        <w:ind w:left="360"/>
      </w:pPr>
      <w:r w:rsidRPr="00B812C0">
        <w:drawing>
          <wp:inline distT="0" distB="0" distL="0" distR="0" wp14:anchorId="4104ECB7" wp14:editId="36FB4CAB">
            <wp:extent cx="3276362" cy="3091542"/>
            <wp:effectExtent l="0" t="0" r="635" b="0"/>
            <wp:docPr id="21230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22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89215" cy="31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>
      <w:pPr>
        <w:spacing w:after="80"/>
        <w:ind w:left="360"/>
      </w:pPr>
    </w:p>
    <w:p w:rsidR="00B812C0" w:rsidRDefault="00B812C0">
      <w:pPr>
        <w:spacing w:after="80"/>
        <w:ind w:left="360"/>
      </w:pPr>
      <w:r w:rsidRPr="00B812C0">
        <w:lastRenderedPageBreak/>
        <w:drawing>
          <wp:inline distT="0" distB="0" distL="0" distR="0" wp14:anchorId="652020B7" wp14:editId="7319D0E3">
            <wp:extent cx="3634682" cy="4905828"/>
            <wp:effectExtent l="0" t="0" r="0" b="0"/>
            <wp:docPr id="18980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123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44779" cy="49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>
      <w:pPr>
        <w:spacing w:after="80"/>
        <w:ind w:left="360"/>
      </w:pPr>
    </w:p>
    <w:p w:rsidR="00466504" w:rsidRDefault="00000000">
      <w:pPr>
        <w:spacing w:after="20"/>
      </w:pPr>
      <w:r>
        <w:rPr>
          <w:b/>
          <w:color w:val="1F4E79"/>
        </w:rPr>
        <w:t xml:space="preserve">1.3  Generative prompt </w:t>
      </w:r>
      <w:r w:rsidR="00B812C0">
        <w:rPr>
          <w:rFonts w:hint="eastAsia"/>
          <w:b/>
          <w:color w:val="1F4E79"/>
        </w:rPr>
        <w:t>(</w:t>
      </w:r>
      <w:r w:rsidR="00B812C0">
        <w:rPr>
          <w:b/>
          <w:color w:val="1F4E79"/>
        </w:rPr>
        <w:t xml:space="preserve"> Generate prompt )</w:t>
      </w:r>
    </w:p>
    <w:p w:rsidR="00466504" w:rsidRDefault="00000000">
      <w:pPr>
        <w:spacing w:after="80"/>
        <w:ind w:left="360"/>
      </w:pPr>
      <w:r>
        <w:t xml:space="preserve">Document extractor </w:t>
      </w:r>
      <w:r>
        <w:t>결과를</w:t>
      </w:r>
      <w:r>
        <w:t xml:space="preserve"> Generative prompt </w:t>
      </w:r>
      <w:r>
        <w:t>입력에</w:t>
      </w:r>
      <w:r>
        <w:t xml:space="preserve"> </w:t>
      </w:r>
      <w:r>
        <w:t>연결합니다</w:t>
      </w:r>
      <w:r>
        <w:t xml:space="preserve">. </w:t>
      </w:r>
      <w:r>
        <w:t>출력은</w:t>
      </w:r>
      <w:r>
        <w:t xml:space="preserve"> requester, budget, reason, items</w:t>
      </w:r>
      <w:r>
        <w:t>를</w:t>
      </w:r>
      <w:r>
        <w:t xml:space="preserve"> </w:t>
      </w:r>
      <w:r>
        <w:t>포함하는</w:t>
      </w:r>
      <w:r>
        <w:t xml:space="preserve"> JSON </w:t>
      </w:r>
      <w:r>
        <w:t>객체가</w:t>
      </w:r>
      <w:r>
        <w:t xml:space="preserve"> </w:t>
      </w:r>
      <w:r>
        <w:t>되도록</w:t>
      </w:r>
      <w:r>
        <w:t xml:space="preserve"> </w:t>
      </w:r>
      <w:r>
        <w:t>지정합니다</w:t>
      </w:r>
      <w:r>
        <w:t>.</w:t>
      </w:r>
    </w:p>
    <w:p w:rsidR="00B812C0" w:rsidRDefault="00B812C0">
      <w:pPr>
        <w:spacing w:after="80"/>
        <w:ind w:left="360"/>
      </w:pPr>
    </w:p>
    <w:p w:rsidR="00B812C0" w:rsidRDefault="00B812C0" w:rsidP="00B812C0">
      <w:pPr>
        <w:spacing w:after="80"/>
        <w:ind w:left="360"/>
        <w:rPr>
          <w:lang w:eastAsia="ko-KR"/>
        </w:rPr>
      </w:pPr>
      <w:r w:rsidRPr="00B812C0">
        <w:drawing>
          <wp:inline distT="0" distB="0" distL="0" distR="0" wp14:anchorId="77547908" wp14:editId="5D688EE4">
            <wp:extent cx="3106057" cy="2639344"/>
            <wp:effectExtent l="0" t="0" r="5715" b="2540"/>
            <wp:docPr id="14884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205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09151" cy="264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 w:rsidP="00B812C0">
      <w:pPr>
        <w:spacing w:after="80"/>
        <w:ind w:left="360"/>
        <w:rPr>
          <w:lang w:eastAsia="ko-KR"/>
        </w:rPr>
      </w:pPr>
    </w:p>
    <w:p w:rsidR="00B812C0" w:rsidRDefault="00B812C0" w:rsidP="00B812C0">
      <w:pPr>
        <w:spacing w:after="80"/>
        <w:ind w:left="360"/>
        <w:rPr>
          <w:lang w:eastAsia="ko-KR"/>
        </w:rPr>
      </w:pPr>
      <w:r w:rsidRPr="00B812C0">
        <w:rPr>
          <w:lang w:eastAsia="ko-KR"/>
        </w:rPr>
        <w:drawing>
          <wp:inline distT="0" distB="0" distL="0" distR="0" wp14:anchorId="3577C96A" wp14:editId="464D5B4E">
            <wp:extent cx="5822831" cy="3918858"/>
            <wp:effectExtent l="0" t="0" r="0" b="5715"/>
            <wp:docPr id="14498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84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27447" cy="39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  <w:t>User Prompt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lang w:eastAsia="ko-KR"/>
        </w:rPr>
        <w:br/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구매요청서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텍스트를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분석하여</w:t>
      </w:r>
      <w:r>
        <w:rPr>
          <w:rFonts w:hint="eastAsia"/>
          <w:lang w:eastAsia="ko-KR"/>
        </w:rPr>
        <w:t xml:space="preserve"> JSON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반환하세요</w:t>
      </w:r>
      <w:r>
        <w:rPr>
          <w:rFonts w:hint="eastAsia"/>
          <w:lang w:eastAsia="ko-KR"/>
        </w:rPr>
        <w:t>.</w:t>
      </w:r>
    </w:p>
    <w:p w:rsidR="00B812C0" w:rsidRDefault="00B812C0" w:rsidP="00B812C0">
      <w:pPr>
        <w:spacing w:after="80"/>
        <w:ind w:left="360"/>
        <w:rPr>
          <w:lang w:eastAsia="ko-KR"/>
        </w:rPr>
      </w:pP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추출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필드</w:t>
      </w:r>
      <w:r>
        <w:rPr>
          <w:rFonts w:hint="eastAsia"/>
          <w:lang w:eastAsia="ko-KR"/>
        </w:rPr>
        <w:t>: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requester: </w:t>
      </w:r>
      <w:r>
        <w:rPr>
          <w:rFonts w:hint="eastAsia"/>
          <w:lang w:eastAsia="ko-KR"/>
        </w:rPr>
        <w:t>구매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요청자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items: </w:t>
      </w:r>
      <w:r>
        <w:rPr>
          <w:rFonts w:hint="eastAsia"/>
          <w:lang w:eastAsia="ko-KR"/>
        </w:rPr>
        <w:t>구매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품목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배열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reason: </w:t>
      </w:r>
      <w:r>
        <w:rPr>
          <w:rFonts w:hint="eastAsia"/>
          <w:lang w:eastAsia="ko-KR"/>
        </w:rPr>
        <w:t>구매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사유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total: </w:t>
      </w:r>
      <w:r>
        <w:rPr>
          <w:rFonts w:hint="eastAsia"/>
          <w:lang w:eastAsia="ko-KR"/>
        </w:rPr>
        <w:t>총액</w:t>
      </w:r>
    </w:p>
    <w:p w:rsidR="00B812C0" w:rsidRDefault="00B812C0" w:rsidP="00B812C0">
      <w:pPr>
        <w:spacing w:after="80"/>
        <w:ind w:left="360"/>
        <w:rPr>
          <w:lang w:eastAsia="ko-KR"/>
        </w:rPr>
      </w:pP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>: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- items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항목에는</w:t>
      </w:r>
      <w:r>
        <w:rPr>
          <w:rFonts w:hint="eastAsia"/>
          <w:lang w:eastAsia="ko-KR"/>
        </w:rPr>
        <w:t xml:space="preserve"> name, quantity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포함하세요</w:t>
      </w:r>
      <w:r>
        <w:rPr>
          <w:rFonts w:hint="eastAsia"/>
          <w:lang w:eastAsia="ko-KR"/>
        </w:rPr>
        <w:t>.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- total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숫자로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반환하세요</w:t>
      </w:r>
      <w:r>
        <w:rPr>
          <w:rFonts w:hint="eastAsia"/>
          <w:lang w:eastAsia="ko-KR"/>
        </w:rPr>
        <w:t>.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hint="eastAsia"/>
          <w:lang w:eastAsia="ko-KR"/>
        </w:rPr>
        <w:t>설명이나</w:t>
      </w:r>
      <w:r>
        <w:rPr>
          <w:rFonts w:hint="eastAsia"/>
          <w:lang w:eastAsia="ko-KR"/>
        </w:rPr>
        <w:t xml:space="preserve"> Markdown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반환하지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마세요</w:t>
      </w:r>
      <w:r>
        <w:rPr>
          <w:rFonts w:hint="eastAsia"/>
          <w:lang w:eastAsia="ko-KR"/>
        </w:rPr>
        <w:t>.</w:t>
      </w:r>
    </w:p>
    <w:p w:rsidR="00B812C0" w:rsidRDefault="00B812C0" w:rsidP="00B812C0">
      <w:pPr>
        <w:spacing w:after="8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유효한</w:t>
      </w:r>
      <w:r>
        <w:rPr>
          <w:rFonts w:hint="eastAsia"/>
          <w:lang w:eastAsia="ko-KR"/>
        </w:rPr>
        <w:t xml:space="preserve"> JSON</w:t>
      </w:r>
      <w:r>
        <w:rPr>
          <w:rFonts w:hint="eastAsia"/>
          <w:lang w:eastAsia="ko-KR"/>
        </w:rPr>
        <w:t>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반환하세요</w:t>
      </w:r>
      <w:r>
        <w:rPr>
          <w:rFonts w:hint="eastAsia"/>
          <w:lang w:eastAsia="ko-KR"/>
        </w:rPr>
        <w:t>.</w:t>
      </w:r>
    </w:p>
    <w:p w:rsidR="00B812C0" w:rsidRDefault="00B812C0" w:rsidP="00B812C0">
      <w:pPr>
        <w:spacing w:after="80"/>
        <w:ind w:left="360"/>
        <w:rPr>
          <w:lang w:eastAsia="ko-KR"/>
        </w:rPr>
      </w:pPr>
    </w:p>
    <w:p w:rsidR="00B812C0" w:rsidRDefault="00B812C0" w:rsidP="00B812C0">
      <w:pPr>
        <w:spacing w:after="80"/>
        <w:ind w:left="360"/>
        <w:rPr>
          <w:rFonts w:hint="eastAsia"/>
        </w:rPr>
      </w:pPr>
      <w:r>
        <w:rPr>
          <w:rFonts w:hint="eastAsia"/>
        </w:rPr>
        <w:lastRenderedPageBreak/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텍스트</w:t>
      </w:r>
      <w:r>
        <w:rPr>
          <w:rFonts w:hint="eastAsia"/>
        </w:rPr>
        <w:t>:</w:t>
      </w:r>
    </w:p>
    <w:p w:rsidR="00B812C0" w:rsidRDefault="00B812C0" w:rsidP="00B812C0">
      <w:pPr>
        <w:spacing w:after="80"/>
        <w:ind w:left="360"/>
      </w:pPr>
      <w:r>
        <w:t>{{Document extractor.text}}</w:t>
      </w:r>
    </w:p>
    <w:p w:rsidR="00B812C0" w:rsidRDefault="00B812C0">
      <w:pPr>
        <w:spacing w:after="80"/>
        <w:ind w:left="360"/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t xml:space="preserve">1.4  </w:t>
      </w:r>
      <w:r w:rsidR="00B812C0">
        <w:rPr>
          <w:b/>
          <w:color w:val="1F4E79"/>
          <w:lang w:eastAsia="ko-KR"/>
        </w:rPr>
        <w:t>Calculate Items (Logic block)</w:t>
      </w:r>
    </w:p>
    <w:p w:rsidR="00466504" w:rsidRDefault="00000000">
      <w:pPr>
        <w:spacing w:after="80"/>
        <w:ind w:left="360"/>
      </w:pPr>
      <w:r>
        <w:t xml:space="preserve">Generative prompt </w:t>
      </w:r>
      <w:r>
        <w:t>결과를</w:t>
      </w:r>
      <w:r>
        <w:t xml:space="preserve"> Calculate Items Logic block</w:t>
      </w:r>
      <w:r>
        <w:t>에</w:t>
      </w:r>
      <w:r>
        <w:t xml:space="preserve"> </w:t>
      </w:r>
      <w:r>
        <w:t>연결합니다</w:t>
      </w:r>
      <w:r>
        <w:t xml:space="preserve">. items </w:t>
      </w:r>
      <w:r>
        <w:t>배열의</w:t>
      </w:r>
      <w:r>
        <w:t xml:space="preserve"> quantity</w:t>
      </w:r>
      <w:r>
        <w:t>와</w:t>
      </w:r>
      <w:r>
        <w:t xml:space="preserve"> unitprice</w:t>
      </w:r>
      <w:r>
        <w:t>를</w:t>
      </w:r>
      <w:r>
        <w:t xml:space="preserve"> </w:t>
      </w:r>
      <w:r>
        <w:t>곱하여</w:t>
      </w:r>
      <w:r>
        <w:t xml:space="preserve"> item_total</w:t>
      </w:r>
      <w:r>
        <w:t>을</w:t>
      </w:r>
      <w:r>
        <w:t xml:space="preserve"> </w:t>
      </w:r>
      <w:r>
        <w:t>계산합니다</w:t>
      </w:r>
      <w:r>
        <w:t>.</w:t>
      </w:r>
    </w:p>
    <w:p w:rsidR="00B812C0" w:rsidRDefault="00B812C0">
      <w:pPr>
        <w:spacing w:after="80"/>
        <w:ind w:left="360"/>
      </w:pPr>
    </w:p>
    <w:p w:rsidR="00B812C0" w:rsidRDefault="00B812C0">
      <w:pPr>
        <w:spacing w:after="80"/>
        <w:ind w:left="360"/>
      </w:pPr>
      <w:r w:rsidRPr="00B812C0">
        <w:drawing>
          <wp:inline distT="0" distB="0" distL="0" distR="0" wp14:anchorId="5D240921" wp14:editId="0722CD49">
            <wp:extent cx="3467100" cy="3937000"/>
            <wp:effectExtent l="0" t="0" r="0" b="0"/>
            <wp:docPr id="21337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882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spacing w:after="20"/>
      </w:pPr>
      <w:r>
        <w:rPr>
          <w:b/>
          <w:color w:val="1F4E79"/>
        </w:rPr>
        <w:t xml:space="preserve">1.5  </w:t>
      </w:r>
      <w:r w:rsidR="00B812C0">
        <w:rPr>
          <w:rFonts w:hint="eastAsia"/>
          <w:b/>
          <w:color w:val="1F4E79"/>
        </w:rPr>
        <w:t>A</w:t>
      </w:r>
      <w:r w:rsidR="00B812C0">
        <w:rPr>
          <w:b/>
          <w:color w:val="1F4E79"/>
        </w:rPr>
        <w:t>pproval determination (Branch)</w:t>
      </w:r>
    </w:p>
    <w:p w:rsidR="00466504" w:rsidRDefault="00000000">
      <w:pPr>
        <w:spacing w:after="80"/>
        <w:ind w:left="360"/>
      </w:pPr>
      <w:r>
        <w:t>Approval determination</w:t>
      </w:r>
      <w:r>
        <w:t>에서</w:t>
      </w:r>
      <w:r>
        <w:t xml:space="preserve"> item_total &gt; budget</w:t>
      </w:r>
      <w:r>
        <w:t>이면</w:t>
      </w:r>
      <w:r>
        <w:t xml:space="preserve"> Reject </w:t>
      </w:r>
      <w:r>
        <w:t>경로로</w:t>
      </w:r>
      <w:r>
        <w:t xml:space="preserve">, </w:t>
      </w:r>
      <w:r>
        <w:t>그렇지</w:t>
      </w:r>
      <w:r>
        <w:t xml:space="preserve"> </w:t>
      </w:r>
      <w:r>
        <w:t>않으면</w:t>
      </w:r>
      <w:r>
        <w:t xml:space="preserve"> Approval default </w:t>
      </w:r>
      <w:r>
        <w:t>경로로</w:t>
      </w:r>
      <w:r>
        <w:t xml:space="preserve"> </w:t>
      </w:r>
      <w:r>
        <w:t>연결합니다</w:t>
      </w:r>
      <w:r>
        <w:t>.</w:t>
      </w:r>
    </w:p>
    <w:p w:rsidR="00B812C0" w:rsidRDefault="00B812C0">
      <w:pPr>
        <w:spacing w:after="80"/>
        <w:ind w:left="360"/>
      </w:pPr>
    </w:p>
    <w:p w:rsidR="00B812C0" w:rsidRDefault="00B812C0">
      <w:pPr>
        <w:spacing w:after="80"/>
        <w:ind w:left="360"/>
      </w:pPr>
      <w:r w:rsidRPr="00B812C0">
        <w:drawing>
          <wp:inline distT="0" distB="0" distL="0" distR="0" wp14:anchorId="7D12E50A" wp14:editId="166E87DF">
            <wp:extent cx="2463800" cy="1663700"/>
            <wp:effectExtent l="0" t="0" r="0" b="0"/>
            <wp:docPr id="245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6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>
      <w:pPr>
        <w:spacing w:after="80"/>
        <w:ind w:left="360"/>
      </w:pPr>
    </w:p>
    <w:p w:rsidR="00B812C0" w:rsidRDefault="00B812C0">
      <w:pPr>
        <w:spacing w:after="80"/>
        <w:ind w:left="360"/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lastRenderedPageBreak/>
        <w:t xml:space="preserve">1.6  </w:t>
      </w:r>
      <w:r w:rsidR="00B812C0">
        <w:rPr>
          <w:b/>
          <w:color w:val="1F4E79"/>
          <w:lang w:eastAsia="ko-KR"/>
        </w:rPr>
        <w:t>REJECT(Logic block)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Document extractor </w:t>
      </w:r>
      <w:r>
        <w:rPr>
          <w:lang w:eastAsia="ko-KR"/>
        </w:rPr>
        <w:t>결과</w:t>
      </w:r>
      <w:r>
        <w:rPr>
          <w:lang w:eastAsia="ko-KR"/>
        </w:rPr>
        <w:t>, Calculate Items</w:t>
      </w:r>
      <w:r>
        <w:rPr>
          <w:lang w:eastAsia="ko-KR"/>
        </w:rPr>
        <w:t>의</w:t>
      </w:r>
      <w:r>
        <w:rPr>
          <w:lang w:eastAsia="ko-KR"/>
        </w:rPr>
        <w:t xml:space="preserve"> item_total,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실행되는지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 URL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출력되면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주소를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:rsidR="00B812C0" w:rsidRDefault="00B812C0">
      <w:pPr>
        <w:spacing w:after="80"/>
        <w:ind w:left="360"/>
        <w:rPr>
          <w:lang w:eastAsia="ko-KR"/>
        </w:rPr>
      </w:pPr>
      <w:r w:rsidRPr="00B812C0">
        <w:rPr>
          <w:lang w:eastAsia="ko-KR"/>
        </w:rPr>
        <w:drawing>
          <wp:inline distT="0" distB="0" distL="0" distR="0" wp14:anchorId="7990798C" wp14:editId="613A2C7E">
            <wp:extent cx="2044700" cy="1968500"/>
            <wp:effectExtent l="0" t="0" r="0" b="0"/>
            <wp:docPr id="2503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67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>
      <w:pPr>
        <w:spacing w:after="80"/>
        <w:ind w:left="360"/>
        <w:rPr>
          <w:lang w:eastAsia="ko-KR"/>
        </w:rPr>
      </w:pPr>
    </w:p>
    <w:p w:rsidR="00466504" w:rsidRDefault="00B812C0">
      <w:r>
        <w:rPr>
          <w:b/>
          <w:color w:val="1F4E79"/>
        </w:rPr>
        <w:t>1.7 APPROVED(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Logic block)</w:t>
      </w:r>
    </w:p>
    <w:p w:rsidR="00466504" w:rsidRDefault="00B812C0">
      <w:pPr>
        <w:spacing w:after="120"/>
        <w:ind w:left="360"/>
      </w:pPr>
      <w:r w:rsidRPr="00B812C0">
        <w:rPr>
          <w:rFonts w:ascii="Courier New" w:hAnsi="Courier New"/>
          <w:sz w:val="16"/>
        </w:rPr>
        <w:drawing>
          <wp:inline distT="0" distB="0" distL="0" distR="0" wp14:anchorId="36E62638" wp14:editId="78DDCBF1">
            <wp:extent cx="2095500" cy="1981200"/>
            <wp:effectExtent l="0" t="0" r="0" b="0"/>
            <wp:docPr id="110053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325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6"/>
        </w:rPr>
        <w:br/>
        <w:t xml:space="preserve">  ]</w:t>
      </w:r>
      <w:r w:rsidR="00000000">
        <w:rPr>
          <w:rFonts w:ascii="Courier New" w:hAnsi="Courier New"/>
          <w:sz w:val="16"/>
        </w:rPr>
        <w:br/>
        <w:t>}</w:t>
      </w:r>
    </w:p>
    <w:p w:rsidR="00466504" w:rsidRDefault="00000000">
      <w:pPr>
        <w:spacing w:after="120"/>
        <w:ind w:left="360"/>
      </w:pPr>
      <w:r>
        <w:rPr>
          <w:rFonts w:ascii="Courier New" w:hAnsi="Courier New"/>
          <w:sz w:val="16"/>
        </w:rPr>
        <w:t>": request.get("item_total", 0),</w:t>
      </w:r>
      <w:r>
        <w:rPr>
          <w:rFonts w:ascii="Courier New" w:hAnsi="Courier New"/>
          <w:sz w:val="16"/>
        </w:rPr>
        <w:br/>
        <w:t xml:space="preserve">    "budget": request.get("budget", 0),</w:t>
      </w:r>
      <w:r>
        <w:rPr>
          <w:rFonts w:ascii="Courier New" w:hAnsi="Courier New"/>
          <w:sz w:val="16"/>
        </w:rPr>
        <w:br/>
        <w:t>}</w:t>
      </w:r>
    </w:p>
    <w:p w:rsidR="00466504" w:rsidRDefault="00B812C0">
      <w:pPr>
        <w:rPr>
          <w:rFonts w:hint="eastAsia"/>
        </w:rPr>
      </w:pPr>
      <w:r>
        <w:rPr>
          <w:b/>
          <w:color w:val="1F4E79"/>
        </w:rPr>
        <w:t xml:space="preserve">1.8 </w:t>
      </w:r>
      <w:r>
        <w:rPr>
          <w:rFonts w:hint="eastAsia"/>
          <w:b/>
          <w:color w:val="1F4E79"/>
          <w:lang w:eastAsia="ko-KR"/>
        </w:rPr>
        <w:t>출력</w:t>
      </w:r>
      <w:r>
        <w:rPr>
          <w:rFonts w:hint="eastAsia"/>
          <w:b/>
          <w:color w:val="1F4E79"/>
          <w:lang w:eastAsia="ko-KR"/>
        </w:rPr>
        <w:t xml:space="preserve"> </w:t>
      </w:r>
      <w:r>
        <w:rPr>
          <w:rFonts w:hint="eastAsia"/>
          <w:b/>
          <w:color w:val="1F4E79"/>
          <w:lang w:eastAsia="ko-KR"/>
        </w:rPr>
        <w:t>정</w:t>
      </w:r>
      <w:r w:rsidR="004B0AFE">
        <w:rPr>
          <w:rFonts w:hint="eastAsia"/>
          <w:b/>
          <w:color w:val="1F4E79"/>
          <w:lang w:eastAsia="ko-KR"/>
        </w:rPr>
        <w:t>의</w:t>
      </w:r>
    </w:p>
    <w:p w:rsidR="00B812C0" w:rsidRDefault="00B812C0">
      <w:pPr>
        <w:spacing w:after="120"/>
        <w:ind w:left="360"/>
      </w:pPr>
      <w:r w:rsidRPr="00B812C0">
        <w:rPr>
          <w:rFonts w:ascii="Courier New" w:hAnsi="Courier New"/>
          <w:sz w:val="16"/>
        </w:rPr>
        <w:drawing>
          <wp:inline distT="0" distB="0" distL="0" distR="0" wp14:anchorId="6509B9A1" wp14:editId="02D7C1C5">
            <wp:extent cx="2476500" cy="1270000"/>
            <wp:effectExtent l="0" t="0" r="0" b="0"/>
            <wp:docPr id="81089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44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C0" w:rsidRDefault="00B812C0">
      <w:pPr>
        <w:spacing w:after="120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</w:tblGrid>
      <w:tr w:rsidR="00B812C0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B812C0" w:rsidRDefault="00B812C0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ame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B812C0" w:rsidRDefault="00B812C0" w:rsidP="00750BEB">
            <w:pPr>
              <w:jc w:val="center"/>
            </w:pPr>
            <w:r>
              <w:rPr>
                <w:rFonts w:hint="eastAsia"/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ype</w:t>
            </w:r>
          </w:p>
        </w:tc>
      </w:tr>
      <w:tr w:rsidR="00B812C0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812C0" w:rsidRDefault="00B812C0" w:rsidP="00750BEB">
            <w:pPr>
              <w:rPr>
                <w:lang w:eastAsia="ko-KR"/>
              </w:rPr>
            </w:pPr>
            <w:r>
              <w:rPr>
                <w:lang w:eastAsia="ko-KR"/>
              </w:rPr>
              <w:t>approval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812C0" w:rsidRDefault="00B812C0" w:rsidP="00750BEB">
            <w:pPr>
              <w:rPr>
                <w:lang w:eastAsia="ko-KR"/>
              </w:rPr>
            </w:pPr>
            <w:r>
              <w:rPr>
                <w:lang w:eastAsia="ko-KR"/>
              </w:rPr>
              <w:t>String</w:t>
            </w:r>
          </w:p>
        </w:tc>
      </w:tr>
      <w:tr w:rsidR="00B812C0" w:rsidTr="00750BEB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812C0" w:rsidRDefault="00B812C0" w:rsidP="00750BEB">
            <w:r>
              <w:lastRenderedPageBreak/>
              <w:t>approval_text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B812C0" w:rsidRDefault="00B812C0" w:rsidP="00750BEB"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tring</w:t>
            </w:r>
          </w:p>
        </w:tc>
      </w:tr>
    </w:tbl>
    <w:p w:rsidR="00466504" w:rsidRDefault="00000000">
      <w:pPr>
        <w:spacing w:after="120"/>
        <w:ind w:left="360"/>
      </w:pPr>
      <w:r>
        <w:rPr>
          <w:rFonts w:ascii="Courier New" w:hAnsi="Courier New"/>
          <w:sz w:val="16"/>
        </w:rPr>
        <w:br/>
      </w:r>
    </w:p>
    <w:p w:rsidR="00466504" w:rsidRDefault="00000000">
      <w:pPr>
        <w:rPr>
          <w:lang w:eastAsia="ko-KR"/>
        </w:rPr>
      </w:pPr>
      <w:r>
        <w:rPr>
          <w:lang w:eastAsia="ko-KR"/>
        </w:rPr>
        <w:t>Document extractor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담당하고</w:t>
      </w:r>
      <w:r>
        <w:rPr>
          <w:lang w:eastAsia="ko-KR"/>
        </w:rPr>
        <w:t>, Generative prompt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구조화를</w:t>
      </w:r>
      <w:r>
        <w:rPr>
          <w:lang w:eastAsia="ko-KR"/>
        </w:rPr>
        <w:t xml:space="preserve"> </w:t>
      </w:r>
      <w:r>
        <w:rPr>
          <w:lang w:eastAsia="ko-KR"/>
        </w:rPr>
        <w:t>담당하며</w:t>
      </w:r>
      <w:r>
        <w:rPr>
          <w:lang w:eastAsia="ko-KR"/>
        </w:rPr>
        <w:t>, Calculate Items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노드의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분리하면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66504" w:rsidRDefault="00000000">
      <w:pPr>
        <w:pStyle w:val="Heading1"/>
      </w:pPr>
      <w:r>
        <w:t>Section 09 Text extractor workflow</w:t>
      </w:r>
    </w:p>
    <w:p w:rsidR="00466504" w:rsidRDefault="00000000">
      <w:pPr>
        <w:pStyle w:val="Heading2"/>
      </w:pPr>
      <w:r>
        <w:t xml:space="preserve">1. KVP </w:t>
      </w:r>
      <w:r>
        <w:t>기반</w:t>
      </w:r>
      <w:r>
        <w:t xml:space="preserve"> </w:t>
      </w:r>
      <w:r>
        <w:t>구매</w:t>
      </w:r>
      <w:r>
        <w:t xml:space="preserve"> </w:t>
      </w:r>
      <w:r>
        <w:t>승인</w:t>
      </w:r>
      <w:r>
        <w:t xml:space="preserve"> </w:t>
      </w:r>
      <w:r>
        <w:t>구성</w:t>
      </w:r>
    </w:p>
    <w:p w:rsidR="00466504" w:rsidRDefault="00000000">
      <w:r>
        <w:t>09-text-extractor-workflow</w:t>
      </w:r>
      <w:r>
        <w:t>는</w:t>
      </w:r>
      <w:r>
        <w:t xml:space="preserve"> File upload </w:t>
      </w:r>
      <w:r>
        <w:t>이후</w:t>
      </w:r>
      <w:r>
        <w:t xml:space="preserve"> Text extractor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문서의</w:t>
      </w:r>
      <w:r>
        <w:t xml:space="preserve"> </w:t>
      </w:r>
      <w:r>
        <w:t>본문과</w:t>
      </w:r>
      <w:r>
        <w:t xml:space="preserve"> KVP </w:t>
      </w:r>
      <w:r>
        <w:t>결과를</w:t>
      </w:r>
      <w:r>
        <w:t xml:space="preserve"> </w:t>
      </w:r>
      <w:r>
        <w:t>추출하고</w:t>
      </w:r>
      <w:r>
        <w:t>, Set purchase_request Logic block</w:t>
      </w:r>
      <w:r>
        <w:t>에서</w:t>
      </w:r>
      <w:r>
        <w:t xml:space="preserve"> </w:t>
      </w:r>
      <w:r>
        <w:t>구매</w:t>
      </w:r>
      <w:r>
        <w:t xml:space="preserve"> </w:t>
      </w:r>
      <w:r>
        <w:t>요청</w:t>
      </w:r>
      <w:r>
        <w:t xml:space="preserve"> </w:t>
      </w:r>
      <w:r>
        <w:t>객체로</w:t>
      </w:r>
      <w:r>
        <w:t xml:space="preserve"> </w:t>
      </w:r>
      <w:r>
        <w:t>정리한</w:t>
      </w:r>
      <w:r>
        <w:t xml:space="preserve"> </w:t>
      </w:r>
      <w:r>
        <w:t>뒤</w:t>
      </w:r>
      <w:r>
        <w:t xml:space="preserve">, Check Approval Status </w:t>
      </w:r>
      <w:r>
        <w:t>조건으로</w:t>
      </w:r>
      <w:r>
        <w:t xml:space="preserve"> </w:t>
      </w:r>
      <w:r>
        <w:t>승인</w:t>
      </w:r>
      <w:r>
        <w:t xml:space="preserve"> </w:t>
      </w:r>
      <w:r>
        <w:t>여부를</w:t>
      </w:r>
      <w:r>
        <w:t xml:space="preserve"> </w:t>
      </w:r>
      <w:r>
        <w:t>결정하는</w:t>
      </w:r>
      <w:r>
        <w:t xml:space="preserve"> </w:t>
      </w:r>
      <w:r>
        <w:t>구조입니다</w:t>
      </w:r>
      <w:r>
        <w:t>.</w:t>
      </w:r>
    </w:p>
    <w:p w:rsidR="002874CF" w:rsidRDefault="002874CF">
      <w:r>
        <w:lastRenderedPageBreak/>
        <w:t>PDF file</w:t>
      </w:r>
      <w:r>
        <w:br/>
      </w:r>
      <w:r w:rsidRPr="002874CF">
        <w:drawing>
          <wp:inline distT="0" distB="0" distL="0" distR="0" wp14:anchorId="192A27B8" wp14:editId="6FA273EF">
            <wp:extent cx="6400800" cy="6330950"/>
            <wp:effectExtent l="0" t="0" r="0" b="6350"/>
            <wp:docPr id="1440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1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4CF" w:rsidRDefault="002874CF"/>
    <w:p w:rsidR="00466504" w:rsidRDefault="00B812C0">
      <w:pPr>
        <w:jc w:val="center"/>
      </w:pPr>
      <w:r w:rsidRPr="00B812C0">
        <w:lastRenderedPageBreak/>
        <w:drawing>
          <wp:inline distT="0" distB="0" distL="0" distR="0" wp14:anchorId="7B797AB9" wp14:editId="2863D46A">
            <wp:extent cx="3187700" cy="5016500"/>
            <wp:effectExtent l="0" t="0" r="0" b="0"/>
            <wp:docPr id="12411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219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9. 09-text-extractor-workflow: Text extractor</w:t>
      </w:r>
      <w:r>
        <w:t>와</w:t>
      </w:r>
      <w:r>
        <w:t xml:space="preserve"> </w:t>
      </w:r>
      <w:r>
        <w:t>구매</w:t>
      </w:r>
      <w:r>
        <w:t xml:space="preserve"> </w:t>
      </w:r>
      <w:r>
        <w:t>승인</w:t>
      </w:r>
      <w:r>
        <w:t xml:space="preserve"> </w:t>
      </w:r>
      <w:r>
        <w:t>분기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노드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또는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User activity 1 / File upload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구매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text, metadata, kvps </w:t>
            </w:r>
            <w:r>
              <w:rPr>
                <w:sz w:val="18"/>
              </w:rPr>
              <w:t>추출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Set purchase_request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KVP </w:t>
            </w:r>
            <w:r>
              <w:rPr>
                <w:sz w:val="18"/>
              </w:rPr>
              <w:t>배열을</w:t>
            </w:r>
            <w:r>
              <w:rPr>
                <w:sz w:val="18"/>
              </w:rPr>
              <w:t xml:space="preserve"> purchase_request </w:t>
            </w:r>
            <w:r>
              <w:rPr>
                <w:sz w:val="18"/>
              </w:rPr>
              <w:t>객체로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4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Check Approval Status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Path 1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Path 2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5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User activity 2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6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User activity 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</w:tbl>
    <w:p w:rsidR="00466504" w:rsidRDefault="00466504">
      <w:pPr>
        <w:spacing w:after="20"/>
      </w:pPr>
    </w:p>
    <w:p w:rsidR="00373EDF" w:rsidRDefault="00373EDF">
      <w:pPr>
        <w:spacing w:after="20"/>
        <w:rPr>
          <w:b/>
          <w:color w:val="1F4E79"/>
        </w:rPr>
      </w:pPr>
    </w:p>
    <w:p w:rsidR="00373EDF" w:rsidRDefault="00373EDF" w:rsidP="00373EDF">
      <w:pPr>
        <w:spacing w:after="20"/>
      </w:pPr>
      <w:r>
        <w:rPr>
          <w:b/>
          <w:color w:val="1F4E79"/>
        </w:rPr>
        <w:t xml:space="preserve">1.1  </w:t>
      </w:r>
      <w:r>
        <w:rPr>
          <w:b/>
          <w:color w:val="1F4E79"/>
        </w:rPr>
        <w:t>User activity</w:t>
      </w:r>
    </w:p>
    <w:p w:rsidR="00373EDF" w:rsidRDefault="00373EDF">
      <w:pPr>
        <w:spacing w:after="20"/>
        <w:rPr>
          <w:b/>
          <w:color w:val="1F4E79"/>
        </w:rPr>
      </w:pPr>
    </w:p>
    <w:p w:rsidR="00373EDF" w:rsidRDefault="00373EDF" w:rsidP="00373EDF">
      <w:pPr>
        <w:spacing w:after="20"/>
      </w:pPr>
      <w:r>
        <w:rPr>
          <w:b/>
          <w:color w:val="1F4E79"/>
        </w:rPr>
        <w:lastRenderedPageBreak/>
        <w:t>1.1</w:t>
      </w:r>
      <w:r>
        <w:rPr>
          <w:b/>
          <w:color w:val="1F4E79"/>
        </w:rPr>
        <w:t>.1</w:t>
      </w:r>
      <w:r>
        <w:rPr>
          <w:b/>
          <w:color w:val="1F4E79"/>
        </w:rPr>
        <w:t xml:space="preserve">  </w:t>
      </w:r>
      <w:r>
        <w:rPr>
          <w:b/>
          <w:color w:val="1F4E79"/>
        </w:rPr>
        <w:t>File upload 1(File upload)</w:t>
      </w:r>
    </w:p>
    <w:p w:rsidR="00373EDF" w:rsidRDefault="00373EDF">
      <w:pPr>
        <w:spacing w:after="20"/>
        <w:rPr>
          <w:b/>
          <w:color w:val="1F4E79"/>
        </w:rPr>
      </w:pPr>
    </w:p>
    <w:p w:rsidR="00373EDF" w:rsidRDefault="00373EDF">
      <w:pPr>
        <w:spacing w:after="20"/>
        <w:rPr>
          <w:b/>
          <w:color w:val="1F4E79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t>1.</w:t>
      </w:r>
      <w:r w:rsidR="00373EDF">
        <w:rPr>
          <w:b/>
          <w:color w:val="1F4E79"/>
        </w:rPr>
        <w:t>2</w:t>
      </w:r>
      <w:r>
        <w:rPr>
          <w:b/>
          <w:color w:val="1F4E79"/>
        </w:rPr>
        <w:t xml:space="preserve">  Text extractor </w:t>
      </w:r>
      <w:r w:rsidR="00373EDF">
        <w:rPr>
          <w:rFonts w:hint="eastAsia"/>
          <w:b/>
          <w:color w:val="1F4E79"/>
        </w:rPr>
        <w:t>1</w:t>
      </w:r>
      <w:r w:rsidR="00373EDF">
        <w:rPr>
          <w:b/>
          <w:color w:val="1F4E79"/>
        </w:rPr>
        <w:t xml:space="preserve"> (</w:t>
      </w:r>
      <w:r w:rsidR="00373EDF">
        <w:rPr>
          <w:b/>
          <w:color w:val="1F4E79"/>
          <w:lang w:eastAsia="ko-KR"/>
        </w:rPr>
        <w:t>Text extractor )</w:t>
      </w:r>
    </w:p>
    <w:p w:rsidR="00466504" w:rsidRDefault="00000000">
      <w:pPr>
        <w:spacing w:after="80"/>
        <w:ind w:left="360"/>
      </w:pPr>
      <w:r>
        <w:t>Text extractor 1</w:t>
      </w:r>
      <w:r>
        <w:t>에서</w:t>
      </w:r>
      <w:r>
        <w:t xml:space="preserve"> Output as object</w:t>
      </w:r>
      <w:r>
        <w:t>와</w:t>
      </w:r>
      <w:r>
        <w:t xml:space="preserve"> Extract key-value pairs</w:t>
      </w:r>
      <w:r>
        <w:t>를</w:t>
      </w:r>
      <w:r>
        <w:t xml:space="preserve"> </w:t>
      </w:r>
      <w:r>
        <w:t>켜고</w:t>
      </w:r>
      <w:r>
        <w:t>, Edit schema</w:t>
      </w:r>
      <w:r>
        <w:t>에서</w:t>
      </w:r>
      <w:r>
        <w:t xml:space="preserve"> purchase_request </w:t>
      </w:r>
      <w:r>
        <w:t>필드와</w:t>
      </w:r>
      <w:r>
        <w:t xml:space="preserve"> items </w:t>
      </w:r>
      <w:r>
        <w:t>테이블을</w:t>
      </w:r>
      <w:r>
        <w:t xml:space="preserve"> </w:t>
      </w:r>
      <w:r>
        <w:t>정의합니다</w:t>
      </w:r>
      <w:r>
        <w:t>.</w:t>
      </w:r>
    </w:p>
    <w:p w:rsidR="00373EDF" w:rsidRDefault="00373EDF">
      <w:pPr>
        <w:spacing w:after="80"/>
        <w:ind w:left="360"/>
      </w:pPr>
    </w:p>
    <w:p w:rsidR="00373EDF" w:rsidRDefault="00373EDF">
      <w:pPr>
        <w:spacing w:after="80"/>
        <w:ind w:left="360"/>
      </w:pPr>
      <w:r w:rsidRPr="00373EDF">
        <w:drawing>
          <wp:inline distT="0" distB="0" distL="0" distR="0" wp14:anchorId="442052D1" wp14:editId="0D9F731D">
            <wp:extent cx="2146300" cy="2768600"/>
            <wp:effectExtent l="0" t="0" r="0" b="0"/>
            <wp:docPr id="8167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26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DF" w:rsidRDefault="00373EDF">
      <w:pPr>
        <w:spacing w:after="80"/>
        <w:ind w:left="360"/>
      </w:pPr>
    </w:p>
    <w:p w:rsidR="00373EDF" w:rsidRDefault="00373EDF">
      <w:pPr>
        <w:spacing w:after="80"/>
        <w:ind w:left="360"/>
      </w:pPr>
      <w:r w:rsidRPr="00373EDF">
        <w:drawing>
          <wp:inline distT="0" distB="0" distL="0" distR="0" wp14:anchorId="4DBB4081" wp14:editId="421902A6">
            <wp:extent cx="4981145" cy="3164114"/>
            <wp:effectExtent l="0" t="0" r="0" b="0"/>
            <wp:docPr id="96599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596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90534" cy="31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DF" w:rsidRDefault="00373EDF">
      <w:pPr>
        <w:spacing w:after="80"/>
        <w:ind w:left="360"/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"fields"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lastRenderedPageBreak/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"type"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"array"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"columns"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"sku"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"NOTEBOOK"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품목명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또는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품목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코드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"quantity"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"1"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수량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"unitprice"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"1200000"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품목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단가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품목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목록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"total"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"1500000"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구매요청서에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표시된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총액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"budget"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"2000000"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구매에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사용할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수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있는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예산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"reason"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"Development equipment purchase"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사유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"requester"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"hong.gildong"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요청자의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사용자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ID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또는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이름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"department"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"default"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"example"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"Engineering"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lastRenderedPageBreak/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요청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부서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"document_type"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"purchase_request"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"document_description"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회사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내부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구매요청서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9CDCFE"/>
          <w:sz w:val="21"/>
          <w:szCs w:val="21"/>
          <w:lang w:val="en-KR" w:eastAsia="ko-KR"/>
        </w:rPr>
        <w:t>"additional_prompt_instructions"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문서에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표시된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값만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추출하고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,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문서에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없는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값은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추정하지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마세요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.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숫자는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가능한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원문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그대로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CE9178"/>
          <w:sz w:val="21"/>
          <w:szCs w:val="21"/>
          <w:lang w:val="en-KR" w:eastAsia="ko-KR"/>
        </w:rPr>
        <w:t>추출하세요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."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>
      <w:pPr>
        <w:spacing w:after="80"/>
        <w:ind w:left="360"/>
        <w:rPr>
          <w:lang w:val="en-KR"/>
        </w:rPr>
      </w:pPr>
    </w:p>
    <w:p w:rsidR="00373EDF" w:rsidRPr="00373EDF" w:rsidRDefault="00373EDF">
      <w:pPr>
        <w:spacing w:after="80"/>
        <w:ind w:left="360"/>
        <w:rPr>
          <w:lang w:val="en-KR"/>
        </w:rPr>
      </w:pPr>
    </w:p>
    <w:p w:rsidR="00466504" w:rsidRPr="00373EDF" w:rsidRDefault="00000000">
      <w:pPr>
        <w:spacing w:after="20"/>
        <w:rPr>
          <w:lang w:eastAsia="ko-KR"/>
        </w:rPr>
      </w:pPr>
      <w:r w:rsidRPr="00373EDF">
        <w:rPr>
          <w:b/>
          <w:color w:val="1F4E79"/>
          <w:lang w:val="en-KR" w:eastAsia="ko-KR"/>
        </w:rPr>
        <w:t>1.</w:t>
      </w:r>
      <w:r w:rsidR="00373EDF">
        <w:rPr>
          <w:b/>
          <w:color w:val="1F4E79"/>
          <w:lang w:eastAsia="ko-KR"/>
        </w:rPr>
        <w:t>3</w:t>
      </w:r>
      <w:r w:rsidRPr="00373EDF">
        <w:rPr>
          <w:b/>
          <w:color w:val="1F4E79"/>
          <w:lang w:val="en-KR" w:eastAsia="ko-KR"/>
        </w:rPr>
        <w:t xml:space="preserve">  </w:t>
      </w:r>
      <w:r w:rsidR="00373EDF" w:rsidRPr="00373EDF">
        <w:rPr>
          <w:b/>
          <w:color w:val="1F4E79"/>
          <w:lang w:val="en-KR" w:eastAsia="ko-KR"/>
        </w:rPr>
        <w:t>Set pu</w:t>
      </w:r>
      <w:r w:rsidR="00373EDF">
        <w:rPr>
          <w:b/>
          <w:color w:val="1F4E79"/>
          <w:lang w:eastAsia="ko-KR"/>
        </w:rPr>
        <w:t>rchase_request(Logic block)</w:t>
      </w:r>
    </w:p>
    <w:p w:rsidR="00373EDF" w:rsidRPr="00373EDF" w:rsidRDefault="00373EDF" w:rsidP="00373EDF">
      <w:pPr>
        <w:spacing w:after="80"/>
        <w:ind w:left="360"/>
        <w:rPr>
          <w:lang w:val="en-KR"/>
        </w:rPr>
      </w:pPr>
      <w:r w:rsidRPr="00373EDF">
        <w:rPr>
          <w:lang w:val="en-KR"/>
        </w:rPr>
        <w:t>Set purchase_request Logic block</w:t>
      </w:r>
      <w:r>
        <w:t>에서</w:t>
      </w:r>
      <w:r w:rsidRPr="00373EDF">
        <w:rPr>
          <w:lang w:val="en-KR"/>
        </w:rPr>
        <w:t xml:space="preserve"> requester, budget, reason, items</w:t>
      </w:r>
      <w:r>
        <w:t>를</w:t>
      </w:r>
      <w:r w:rsidRPr="00373EDF">
        <w:rPr>
          <w:lang w:val="en-KR"/>
        </w:rPr>
        <w:t xml:space="preserve"> </w:t>
      </w:r>
      <w:r>
        <w:t>추출하고</w:t>
      </w:r>
      <w:r w:rsidRPr="00373EDF">
        <w:rPr>
          <w:lang w:val="en-KR"/>
        </w:rPr>
        <w:t xml:space="preserve"> </w:t>
      </w:r>
      <w:r>
        <w:t>업무</w:t>
      </w:r>
      <w:r w:rsidRPr="00373EDF">
        <w:rPr>
          <w:lang w:val="en-KR"/>
        </w:rPr>
        <w:t xml:space="preserve"> </w:t>
      </w:r>
      <w:r>
        <w:t>객체를</w:t>
      </w:r>
      <w:r w:rsidRPr="00373EDF">
        <w:rPr>
          <w:lang w:val="en-KR"/>
        </w:rPr>
        <w:t xml:space="preserve"> </w:t>
      </w:r>
      <w:r>
        <w:t>생성합니다</w:t>
      </w:r>
      <w:r w:rsidRPr="00373EDF">
        <w:rPr>
          <w:lang w:val="en-KR"/>
        </w:rPr>
        <w:t>. items</w:t>
      </w:r>
      <w:r>
        <w:t>의</w:t>
      </w:r>
      <w:r w:rsidRPr="00373EDF">
        <w:rPr>
          <w:lang w:val="en-KR"/>
        </w:rPr>
        <w:t xml:space="preserve"> </w:t>
      </w:r>
      <w:r>
        <w:t>각</w:t>
      </w:r>
      <w:r w:rsidRPr="00373EDF">
        <w:rPr>
          <w:lang w:val="en-KR"/>
        </w:rPr>
        <w:t xml:space="preserve"> </w:t>
      </w:r>
      <w:r>
        <w:t>행은</w:t>
      </w:r>
      <w:r w:rsidRPr="00373EDF">
        <w:rPr>
          <w:lang w:val="en-KR"/>
        </w:rPr>
        <w:t xml:space="preserve"> sku, quantity, unitprice</w:t>
      </w:r>
      <w:r>
        <w:t>를</w:t>
      </w:r>
      <w:r w:rsidRPr="00373EDF">
        <w:rPr>
          <w:lang w:val="en-KR"/>
        </w:rPr>
        <w:t xml:space="preserve"> </w:t>
      </w:r>
      <w:r>
        <w:t>포함해야</w:t>
      </w:r>
      <w:r w:rsidRPr="00373EDF">
        <w:rPr>
          <w:lang w:val="en-KR"/>
        </w:rPr>
        <w:t xml:space="preserve"> </w:t>
      </w:r>
      <w:r>
        <w:t>합니다</w:t>
      </w:r>
      <w:r w:rsidRPr="00373EDF">
        <w:rPr>
          <w:lang w:val="en-KR"/>
        </w:rPr>
        <w:t>.</w:t>
      </w:r>
    </w:p>
    <w:p w:rsidR="00373EDF" w:rsidRDefault="00373EDF">
      <w:pPr>
        <w:spacing w:after="80"/>
        <w:ind w:left="360"/>
        <w:rPr>
          <w:lang w:val="en-KR" w:eastAsia="ko-KR"/>
        </w:rPr>
      </w:pPr>
    </w:p>
    <w:p w:rsidR="00373EDF" w:rsidRDefault="00373EDF">
      <w:pPr>
        <w:spacing w:after="80"/>
        <w:ind w:left="360"/>
        <w:rPr>
          <w:lang w:val="en-KR" w:eastAsia="ko-KR"/>
        </w:rPr>
      </w:pPr>
      <w:r w:rsidRPr="00373EDF">
        <w:rPr>
          <w:lang w:val="en-KR" w:eastAsia="ko-KR"/>
        </w:rPr>
        <w:drawing>
          <wp:inline distT="0" distB="0" distL="0" distR="0" wp14:anchorId="7AF1B0D9" wp14:editId="02D7CE4B">
            <wp:extent cx="3492500" cy="2349500"/>
            <wp:effectExtent l="0" t="0" r="0" b="0"/>
            <wp:docPr id="138150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830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DF" w:rsidRDefault="00373EDF">
      <w:pPr>
        <w:spacing w:after="80"/>
        <w:ind w:left="360"/>
        <w:rPr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# Text extractor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의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전체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Object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결과를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가져옵니다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result = flow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"Text extractor 1"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.output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KVP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배열을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가져옵니다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isinstance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result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dict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kvps = result.get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"kvps"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else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kvps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getattr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result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"kvps"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[])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purchase_request =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"requester"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"department"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"request_date"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"currency"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lastRenderedPageBreak/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"budget"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B5CEA8"/>
          <w:sz w:val="21"/>
          <w:szCs w:val="21"/>
          <w:lang w:val="en-KR" w:eastAsia="ko-KR"/>
        </w:rPr>
        <w:t>0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"total"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B5CEA8"/>
          <w:sz w:val="21"/>
          <w:szCs w:val="21"/>
          <w:lang w:val="en-KR" w:eastAsia="ko-KR"/>
        </w:rPr>
        <w:t>0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"reason"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items_by_row =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for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kvp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kvps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key = kvp.get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"key"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value = kvp.get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"value"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label = key.get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"semantic_label"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raw_value = value.get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"normalized_text"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value.get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"raw_text"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table_name = kvp.get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"table_name"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row_index = kvp.get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"table_row_index"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items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테이블의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값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처</w:t>
      </w:r>
      <w:r w:rsidRPr="00373EDF">
        <w:rPr>
          <w:rFonts w:ascii="Malgun Gothic" w:hAnsi="Malgun Gothic" w:cs="Malgun Gothic"/>
          <w:b/>
          <w:bCs/>
          <w:color w:val="608B4E"/>
          <w:sz w:val="21"/>
          <w:szCs w:val="21"/>
          <w:lang w:val="en-KR" w:eastAsia="ko-KR"/>
        </w:rPr>
        <w:t>리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table_name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and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row_index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is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not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None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item = items_by_row.setdefault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row_index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{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"sku"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"quantity"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B5CEA8"/>
          <w:sz w:val="21"/>
          <w:szCs w:val="21"/>
          <w:lang w:val="en-KR" w:eastAsia="ko-KR"/>
        </w:rPr>
        <w:t>0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   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"unit_price"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B5CEA8"/>
          <w:sz w:val="21"/>
          <w:szCs w:val="21"/>
          <w:lang w:val="en-KR" w:eastAsia="ko-KR"/>
        </w:rPr>
        <w:t>0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}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"sku"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item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"sku"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"quantity"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item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"quantity"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raw_value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"unitprice"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,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"unit_price"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    item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"unit_price"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raw_value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일반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필드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처</w:t>
      </w:r>
      <w:r w:rsidRPr="00373EDF">
        <w:rPr>
          <w:rFonts w:ascii="Malgun Gothic" w:hAnsi="Malgun Gothic" w:cs="Malgun Gothic"/>
          <w:b/>
          <w:bCs/>
          <w:color w:val="608B4E"/>
          <w:sz w:val="21"/>
          <w:szCs w:val="21"/>
          <w:lang w:val="en-KR" w:eastAsia="ko-KR"/>
        </w:rPr>
        <w:t>리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"requester"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"requester"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"department"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"department"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"request_date"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"request_date"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lastRenderedPageBreak/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"currency"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"currency"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"budget"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"budget"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raw_value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"total"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"total"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raw_value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label ==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"reason"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"reason"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raw_value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행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번호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순서대로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품목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배열을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생성합니다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items_by_row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row_index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for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row_index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sorted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items_by_row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품목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합계를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계산합니다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item_total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sum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item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"quantity"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* item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"unit_price"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for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item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in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"item_total"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item_total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"items_count"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len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(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"items"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])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예산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초과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여부를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계산합니다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if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item_total &gt;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"budget"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"approval_status"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"REJECT"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569CD6"/>
          <w:sz w:val="21"/>
          <w:szCs w:val="21"/>
          <w:lang w:val="en-KR" w:eastAsia="ko-KR"/>
        </w:rPr>
        <w:t>else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: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  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"approval_status"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 xml:space="preserve"> = 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"APPROVED"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# Workflow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출력으로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 xml:space="preserve"> </w:t>
      </w:r>
      <w:r w:rsidRPr="00373EDF">
        <w:rPr>
          <w:rFonts w:ascii="Malgun Gothic" w:hAnsi="Malgun Gothic" w:cs="Malgun Gothic" w:hint="eastAsia"/>
          <w:b/>
          <w:bCs/>
          <w:color w:val="608B4E"/>
          <w:sz w:val="21"/>
          <w:szCs w:val="21"/>
          <w:lang w:val="en-KR" w:eastAsia="ko-KR"/>
        </w:rPr>
        <w:t>전달합니다</w:t>
      </w:r>
      <w:r w:rsidRPr="00373EDF">
        <w:rPr>
          <w:rFonts w:ascii="Courier New" w:eastAsia="Times New Roman" w:hAnsi="Courier New" w:cs="Courier New"/>
          <w:b/>
          <w:bCs/>
          <w:color w:val="608B4E"/>
          <w:sz w:val="21"/>
          <w:szCs w:val="21"/>
          <w:lang w:val="en-KR" w:eastAsia="ko-KR"/>
        </w:rPr>
        <w:t>.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flow.private.purchase_request = purchase_request</w:t>
      </w:r>
    </w:p>
    <w:p w:rsidR="00373EDF" w:rsidRPr="00373EDF" w:rsidRDefault="00373EDF" w:rsidP="00373EDF">
      <w:pPr>
        <w:shd w:val="clear" w:color="auto" w:fill="1E1E1E"/>
        <w:spacing w:after="0" w:line="315" w:lineRule="atLeast"/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</w:pPr>
      <w:r w:rsidRPr="00373EDF">
        <w:rPr>
          <w:rFonts w:ascii="Courier New" w:eastAsia="Times New Roman" w:hAnsi="Courier New" w:cs="Courier New"/>
          <w:b/>
          <w:bCs/>
          <w:color w:val="D4D4D4"/>
          <w:sz w:val="21"/>
          <w:szCs w:val="21"/>
          <w:lang w:val="en-KR" w:eastAsia="ko-KR"/>
        </w:rPr>
        <w:t>flow.private.approval_status = purchase_request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[</w:t>
      </w:r>
      <w:r w:rsidRPr="00373EDF">
        <w:rPr>
          <w:rFonts w:ascii="Courier New" w:eastAsia="Times New Roman" w:hAnsi="Courier New" w:cs="Courier New"/>
          <w:b/>
          <w:bCs/>
          <w:color w:val="CE9178"/>
          <w:sz w:val="21"/>
          <w:szCs w:val="21"/>
          <w:lang w:val="en-KR" w:eastAsia="ko-KR"/>
        </w:rPr>
        <w:t>"approval_status"</w:t>
      </w:r>
      <w:r w:rsidRPr="00373EDF">
        <w:rPr>
          <w:rFonts w:ascii="Courier New" w:eastAsia="Times New Roman" w:hAnsi="Courier New" w:cs="Courier New"/>
          <w:b/>
          <w:bCs/>
          <w:color w:val="DCDCDC"/>
          <w:sz w:val="21"/>
          <w:szCs w:val="21"/>
          <w:lang w:val="en-KR" w:eastAsia="ko-KR"/>
        </w:rPr>
        <w:t>]</w:t>
      </w:r>
    </w:p>
    <w:p w:rsidR="00373EDF" w:rsidRPr="00373EDF" w:rsidRDefault="00373EDF">
      <w:pPr>
        <w:spacing w:after="80"/>
        <w:ind w:left="360"/>
        <w:rPr>
          <w:lang w:val="en-KR" w:eastAsia="ko-KR"/>
        </w:rPr>
      </w:pPr>
    </w:p>
    <w:p w:rsidR="00466504" w:rsidRPr="00373EDF" w:rsidRDefault="00466504">
      <w:pPr>
        <w:spacing w:after="20"/>
        <w:rPr>
          <w:lang w:val="en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</w:rPr>
        <w:t xml:space="preserve">1.4  </w:t>
      </w:r>
      <w:r w:rsidR="00373EDF">
        <w:rPr>
          <w:b/>
          <w:color w:val="1F4E79"/>
          <w:lang w:eastAsia="ko-KR"/>
        </w:rPr>
        <w:t>Check Approval Status(Branch)</w:t>
      </w:r>
    </w:p>
    <w:p w:rsidR="00466504" w:rsidRDefault="00000000">
      <w:pPr>
        <w:spacing w:after="80"/>
        <w:ind w:left="360"/>
      </w:pPr>
      <w:r>
        <w:t>Check Approval Status</w:t>
      </w:r>
      <w:r>
        <w:t>에서</w:t>
      </w:r>
      <w:r>
        <w:t xml:space="preserve"> item_total &gt; budget</w:t>
      </w:r>
      <w:r>
        <w:t>이면</w:t>
      </w:r>
      <w:r>
        <w:t xml:space="preserve"> Path 1</w:t>
      </w:r>
      <w:r>
        <w:t>의</w:t>
      </w:r>
      <w:r>
        <w:t xml:space="preserve"> </w:t>
      </w:r>
      <w:r>
        <w:t>승인</w:t>
      </w:r>
      <w:r>
        <w:t xml:space="preserve"> </w:t>
      </w:r>
      <w:r>
        <w:t>거절</w:t>
      </w:r>
      <w:r>
        <w:t xml:space="preserve"> </w:t>
      </w:r>
      <w:r>
        <w:t>경로로</w:t>
      </w:r>
      <w:r>
        <w:t xml:space="preserve">, </w:t>
      </w:r>
      <w:r>
        <w:t>그</w:t>
      </w:r>
      <w:r>
        <w:t xml:space="preserve"> </w:t>
      </w:r>
      <w:r>
        <w:t>외에는</w:t>
      </w:r>
      <w:r>
        <w:t xml:space="preserve"> Path 2 default </w:t>
      </w:r>
      <w:r>
        <w:t>경로의</w:t>
      </w:r>
      <w:r>
        <w:t xml:space="preserve"> </w:t>
      </w:r>
      <w:r>
        <w:t>승인</w:t>
      </w:r>
      <w:r>
        <w:t xml:space="preserve"> </w:t>
      </w:r>
      <w:r>
        <w:t>경로로</w:t>
      </w:r>
      <w:r>
        <w:t xml:space="preserve"> </w:t>
      </w:r>
      <w:r>
        <w:t>연결합니다</w:t>
      </w:r>
      <w:r>
        <w:t>.</w:t>
      </w:r>
    </w:p>
    <w:p w:rsidR="00373EDF" w:rsidRDefault="00373EDF">
      <w:pPr>
        <w:spacing w:after="80"/>
        <w:ind w:left="360"/>
      </w:pPr>
      <w:r w:rsidRPr="00373EDF">
        <w:lastRenderedPageBreak/>
        <w:drawing>
          <wp:inline distT="0" distB="0" distL="0" distR="0" wp14:anchorId="3BD49FF6" wp14:editId="735CC102">
            <wp:extent cx="2705100" cy="1625600"/>
            <wp:effectExtent l="0" t="0" r="0" b="0"/>
            <wp:docPr id="7406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4227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DF" w:rsidRDefault="00373EDF">
      <w:pPr>
        <w:spacing w:after="80"/>
        <w:ind w:left="360"/>
      </w:pPr>
    </w:p>
    <w:p w:rsidR="00373EDF" w:rsidRDefault="00373EDF" w:rsidP="00373EDF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 xml:space="preserve">1.5  </w:t>
      </w:r>
      <w:r>
        <w:rPr>
          <w:rFonts w:hint="eastAsia"/>
          <w:b/>
          <w:color w:val="1F4E79"/>
          <w:lang w:eastAsia="ko-KR"/>
        </w:rPr>
        <w:t>U</w:t>
      </w:r>
      <w:r>
        <w:rPr>
          <w:b/>
          <w:color w:val="1F4E79"/>
          <w:lang w:eastAsia="ko-KR"/>
        </w:rPr>
        <w:t>ser activity 2</w:t>
      </w:r>
    </w:p>
    <w:p w:rsidR="00373EDF" w:rsidRDefault="00373EDF" w:rsidP="00373EDF">
      <w:pPr>
        <w:spacing w:after="80"/>
        <w:ind w:left="360"/>
        <w:rPr>
          <w:lang w:eastAsia="ko-KR"/>
        </w:rPr>
      </w:pPr>
      <w:r>
        <w:rPr>
          <w:lang w:eastAsia="ko-KR"/>
        </w:rPr>
        <w:t>Path 1</w:t>
      </w:r>
      <w:r>
        <w:rPr>
          <w:lang w:eastAsia="ko-KR"/>
        </w:rPr>
        <w:t>의</w:t>
      </w:r>
      <w:r>
        <w:rPr>
          <w:lang w:eastAsia="ko-KR"/>
        </w:rPr>
        <w:t xml:space="preserve"> User activity 2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승인거절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>, Path 2</w:t>
      </w:r>
      <w:r>
        <w:rPr>
          <w:lang w:eastAsia="ko-KR"/>
        </w:rPr>
        <w:t>의</w:t>
      </w:r>
      <w:r>
        <w:rPr>
          <w:lang w:eastAsia="ko-KR"/>
        </w:rPr>
        <w:t xml:space="preserve"> User activity 3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output</w:t>
      </w:r>
      <w:r>
        <w:rPr>
          <w:lang w:eastAsia="ko-KR"/>
        </w:rPr>
        <w:t>으로</w:t>
      </w: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1.5</w:t>
      </w:r>
      <w:r w:rsidR="00373EDF">
        <w:rPr>
          <w:b/>
          <w:color w:val="1F4E79"/>
          <w:lang w:eastAsia="ko-KR"/>
        </w:rPr>
        <w:t>.1</w:t>
      </w:r>
      <w:r>
        <w:rPr>
          <w:b/>
          <w:color w:val="1F4E79"/>
          <w:lang w:eastAsia="ko-KR"/>
        </w:rPr>
        <w:t xml:space="preserve">  </w:t>
      </w:r>
      <w:r w:rsidR="00373EDF">
        <w:rPr>
          <w:rFonts w:hint="eastAsia"/>
          <w:b/>
          <w:color w:val="1F4E79"/>
          <w:lang w:eastAsia="ko-KR"/>
        </w:rPr>
        <w:t>승인거절</w:t>
      </w:r>
      <w:r w:rsidR="00373EDF">
        <w:rPr>
          <w:rFonts w:hint="eastAsia"/>
          <w:b/>
          <w:color w:val="1F4E79"/>
          <w:lang w:eastAsia="ko-KR"/>
        </w:rPr>
        <w:t>(</w:t>
      </w:r>
      <w:r w:rsidR="00373EDF">
        <w:rPr>
          <w:b/>
          <w:color w:val="1F4E79"/>
          <w:lang w:eastAsia="ko-KR"/>
        </w:rPr>
        <w:t xml:space="preserve"> Display message)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Path 1</w:t>
      </w:r>
      <w:r>
        <w:rPr>
          <w:lang w:eastAsia="ko-KR"/>
        </w:rPr>
        <w:t>의</w:t>
      </w:r>
      <w:r>
        <w:rPr>
          <w:lang w:eastAsia="ko-KR"/>
        </w:rPr>
        <w:t xml:space="preserve"> User activity 2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승인거절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>, Path 2</w:t>
      </w:r>
      <w:r>
        <w:rPr>
          <w:lang w:eastAsia="ko-KR"/>
        </w:rPr>
        <w:t>의</w:t>
      </w:r>
      <w:r>
        <w:rPr>
          <w:lang w:eastAsia="ko-KR"/>
        </w:rPr>
        <w:t xml:space="preserve"> User activity 3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output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수렴합니다</w:t>
      </w:r>
      <w:r>
        <w:rPr>
          <w:lang w:eastAsia="ko-KR"/>
        </w:rPr>
        <w:t>.</w:t>
      </w:r>
    </w:p>
    <w:p w:rsidR="00373EDF" w:rsidRDefault="00373EDF">
      <w:pPr>
        <w:spacing w:after="80"/>
        <w:ind w:left="360"/>
        <w:rPr>
          <w:lang w:eastAsia="ko-KR"/>
        </w:rPr>
      </w:pPr>
    </w:p>
    <w:p w:rsidR="00373EDF" w:rsidRDefault="00373EDF" w:rsidP="00373EDF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6</w:t>
      </w:r>
      <w:r>
        <w:rPr>
          <w:b/>
          <w:color w:val="1F4E79"/>
          <w:lang w:eastAsia="ko-KR"/>
        </w:rPr>
        <w:t xml:space="preserve">  </w:t>
      </w:r>
      <w:r>
        <w:rPr>
          <w:rFonts w:hint="eastAsia"/>
          <w:b/>
          <w:color w:val="1F4E79"/>
          <w:lang w:eastAsia="ko-KR"/>
        </w:rPr>
        <w:t>U</w:t>
      </w:r>
      <w:r>
        <w:rPr>
          <w:b/>
          <w:color w:val="1F4E79"/>
          <w:lang w:eastAsia="ko-KR"/>
        </w:rPr>
        <w:t xml:space="preserve">ser activity </w:t>
      </w:r>
      <w:r>
        <w:rPr>
          <w:b/>
          <w:color w:val="1F4E79"/>
          <w:lang w:eastAsia="ko-KR"/>
        </w:rPr>
        <w:t>3</w:t>
      </w:r>
    </w:p>
    <w:p w:rsidR="00373EDF" w:rsidRDefault="00373EDF" w:rsidP="00373EDF">
      <w:pPr>
        <w:spacing w:after="80"/>
        <w:ind w:left="360"/>
        <w:rPr>
          <w:lang w:eastAsia="ko-KR"/>
        </w:rPr>
      </w:pPr>
      <w:r>
        <w:rPr>
          <w:lang w:eastAsia="ko-KR"/>
        </w:rPr>
        <w:t>Path 2</w:t>
      </w:r>
      <w:r>
        <w:rPr>
          <w:lang w:eastAsia="ko-KR"/>
        </w:rPr>
        <w:t>의</w:t>
      </w:r>
      <w:r>
        <w:rPr>
          <w:lang w:eastAsia="ko-KR"/>
        </w:rPr>
        <w:t xml:space="preserve"> User activity 3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배치합니다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output</w:t>
      </w:r>
      <w:r>
        <w:rPr>
          <w:lang w:eastAsia="ko-KR"/>
        </w:rPr>
        <w:t>으로</w:t>
      </w:r>
    </w:p>
    <w:p w:rsidR="00373EDF" w:rsidRDefault="00373EDF">
      <w:pPr>
        <w:spacing w:after="80"/>
        <w:ind w:left="360"/>
        <w:rPr>
          <w:lang w:eastAsia="ko-KR"/>
        </w:rPr>
      </w:pPr>
    </w:p>
    <w:p w:rsidR="00466504" w:rsidRDefault="00000000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1.6</w:t>
      </w:r>
      <w:r w:rsidR="00373EDF">
        <w:rPr>
          <w:b/>
          <w:color w:val="1F4E79"/>
          <w:lang w:eastAsia="ko-KR"/>
        </w:rPr>
        <w:t>.1</w:t>
      </w:r>
      <w:r>
        <w:rPr>
          <w:b/>
          <w:color w:val="1F4E79"/>
          <w:lang w:eastAsia="ko-KR"/>
        </w:rPr>
        <w:t xml:space="preserve">  </w:t>
      </w:r>
      <w:r w:rsidR="00373EDF">
        <w:rPr>
          <w:rFonts w:hint="eastAsia"/>
          <w:b/>
          <w:color w:val="1F4E79"/>
          <w:lang w:eastAsia="ko-KR"/>
        </w:rPr>
        <w:t>승인</w:t>
      </w:r>
      <w:r w:rsidR="00373EDF">
        <w:rPr>
          <w:rFonts w:hint="eastAsia"/>
          <w:b/>
          <w:color w:val="1F4E79"/>
          <w:lang w:eastAsia="ko-KR"/>
        </w:rPr>
        <w:t>(</w:t>
      </w:r>
      <w:r w:rsidR="00373EDF">
        <w:rPr>
          <w:b/>
          <w:color w:val="1F4E79"/>
          <w:lang w:eastAsia="ko-KR"/>
        </w:rPr>
        <w:t>Display message)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r>
        <w:rPr>
          <w:lang w:eastAsia="ko-KR"/>
        </w:rPr>
        <w:t>선택되는지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 xml:space="preserve">. </w:t>
      </w:r>
      <w:r>
        <w:rPr>
          <w:lang w:eastAsia="ko-KR"/>
        </w:rPr>
        <w:t>출력에는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URL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purchase_request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표시되어야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373EDF" w:rsidRDefault="00373EDF" w:rsidP="00373EDF">
      <w:pPr>
        <w:spacing w:after="20"/>
        <w:rPr>
          <w:rFonts w:hint="eastAsia"/>
          <w:lang w:eastAsia="ko-KR"/>
        </w:rPr>
      </w:pPr>
      <w:r>
        <w:rPr>
          <w:b/>
          <w:color w:val="1F4E79"/>
          <w:lang w:eastAsia="ko-KR"/>
        </w:rPr>
        <w:t>1.</w:t>
      </w:r>
      <w:r>
        <w:rPr>
          <w:b/>
          <w:color w:val="1F4E79"/>
          <w:lang w:eastAsia="ko-KR"/>
        </w:rPr>
        <w:t>7</w:t>
      </w:r>
      <w:r>
        <w:rPr>
          <w:b/>
          <w:color w:val="1F4E79"/>
          <w:lang w:eastAsia="ko-KR"/>
        </w:rPr>
        <w:t xml:space="preserve">  </w:t>
      </w:r>
      <w:r w:rsidR="00C77640">
        <w:rPr>
          <w:rFonts w:hint="eastAsia"/>
          <w:b/>
          <w:color w:val="1F4E79"/>
          <w:lang w:eastAsia="ko-KR"/>
        </w:rPr>
        <w:t>출력</w:t>
      </w:r>
      <w:r w:rsidR="00C77640">
        <w:rPr>
          <w:rFonts w:hint="eastAsia"/>
          <w:b/>
          <w:color w:val="1F4E79"/>
          <w:lang w:eastAsia="ko-KR"/>
        </w:rPr>
        <w:t xml:space="preserve"> </w:t>
      </w:r>
      <w:r w:rsidR="00C77640">
        <w:rPr>
          <w:rFonts w:hint="eastAsia"/>
          <w:b/>
          <w:color w:val="1F4E79"/>
          <w:lang w:eastAsia="ko-KR"/>
        </w:rPr>
        <w:t>정의</w:t>
      </w:r>
    </w:p>
    <w:p w:rsidR="00373EDF" w:rsidRDefault="00C77640" w:rsidP="00373EDF">
      <w:pPr>
        <w:rPr>
          <w:rFonts w:ascii="Courier New" w:hAnsi="Courier New" w:hint="eastAsia"/>
          <w:sz w:val="16"/>
        </w:rPr>
      </w:pPr>
      <w:r w:rsidRPr="00C77640">
        <w:rPr>
          <w:rFonts w:ascii="Courier New" w:hAnsi="Courier New"/>
          <w:sz w:val="16"/>
        </w:rPr>
        <w:drawing>
          <wp:inline distT="0" distB="0" distL="0" distR="0" wp14:anchorId="3D0CB06F" wp14:editId="6F17DB75">
            <wp:extent cx="3251200" cy="2197100"/>
            <wp:effectExtent l="0" t="0" r="0" b="0"/>
            <wp:docPr id="12072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3696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r>
        <w:t>Section 08</w:t>
      </w:r>
      <w:r>
        <w:t>은</w:t>
      </w:r>
      <w:r>
        <w:t xml:space="preserve"> Document extractor</w:t>
      </w:r>
      <w:r>
        <w:t>와</w:t>
      </w:r>
      <w:r>
        <w:t xml:space="preserve"> Generative prompt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문서</w:t>
      </w:r>
      <w:r>
        <w:t xml:space="preserve"> </w:t>
      </w:r>
      <w:r>
        <w:t>구조화</w:t>
      </w:r>
      <w:r>
        <w:t xml:space="preserve"> </w:t>
      </w:r>
      <w:r>
        <w:t>방식이고</w:t>
      </w:r>
      <w:r>
        <w:t>, Section 09</w:t>
      </w:r>
      <w:r>
        <w:t>는</w:t>
      </w:r>
      <w:r>
        <w:t xml:space="preserve"> Text extractor</w:t>
      </w:r>
      <w:r>
        <w:t>의</w:t>
      </w:r>
      <w:r>
        <w:t xml:space="preserve"> KVP schema</w:t>
      </w:r>
      <w:r>
        <w:t>와</w:t>
      </w:r>
      <w:r>
        <w:t xml:space="preserve"> Logic block</w:t>
      </w:r>
      <w:r>
        <w:t>을</w:t>
      </w:r>
      <w:r>
        <w:t xml:space="preserve"> </w:t>
      </w:r>
      <w:r>
        <w:t>사용하는</w:t>
      </w:r>
      <w:r>
        <w:t xml:space="preserve"> </w:t>
      </w:r>
      <w:r>
        <w:t>방식입니다</w:t>
      </w:r>
      <w:r>
        <w:t xml:space="preserve">. </w:t>
      </w:r>
      <w:r>
        <w:t>두</w:t>
      </w:r>
      <w:r>
        <w:t xml:space="preserve"> </w:t>
      </w:r>
      <w:r>
        <w:t>방식</w:t>
      </w:r>
      <w:r>
        <w:t xml:space="preserve"> </w:t>
      </w:r>
      <w:r>
        <w:t>모두</w:t>
      </w:r>
      <w:r>
        <w:t xml:space="preserve"> </w:t>
      </w:r>
      <w:r>
        <w:t>최종</w:t>
      </w:r>
      <w:r>
        <w:t xml:space="preserve"> </w:t>
      </w:r>
      <w:r>
        <w:t>목적은</w:t>
      </w:r>
      <w:r>
        <w:t xml:space="preserve"> purchase_request</w:t>
      </w:r>
      <w:r>
        <w:t>를</w:t>
      </w:r>
      <w:r>
        <w:t xml:space="preserve"> </w:t>
      </w:r>
      <w:r>
        <w:t>만들고</w:t>
      </w:r>
      <w:r>
        <w:t xml:space="preserve"> </w:t>
      </w:r>
      <w:r>
        <w:t>예산</w:t>
      </w:r>
      <w:r>
        <w:t xml:space="preserve"> </w:t>
      </w:r>
      <w:r>
        <w:t>기준으로</w:t>
      </w:r>
      <w:r>
        <w:t xml:space="preserve"> </w:t>
      </w:r>
      <w:r>
        <w:t>승인</w:t>
      </w:r>
      <w:r>
        <w:t xml:space="preserve"> </w:t>
      </w:r>
      <w:r>
        <w:t>여부를</w:t>
      </w:r>
      <w:r>
        <w:t xml:space="preserve"> </w:t>
      </w:r>
      <w:r>
        <w:t>분기하는</w:t>
      </w:r>
      <w:r>
        <w:t xml:space="preserve"> </w:t>
      </w:r>
      <w:r>
        <w:t>것입니다</w:t>
      </w:r>
      <w:r>
        <w:t>.</w:t>
      </w:r>
    </w:p>
    <w:p w:rsidR="00466504" w:rsidRDefault="00000000">
      <w:pPr>
        <w:pStyle w:val="Heading1"/>
      </w:pPr>
      <w:r>
        <w:lastRenderedPageBreak/>
        <w:t>공통</w:t>
      </w:r>
      <w:r>
        <w:t xml:space="preserve"> </w:t>
      </w:r>
      <w:r>
        <w:t>참고</w:t>
      </w:r>
      <w:r>
        <w:t xml:space="preserve"> </w:t>
      </w:r>
      <w:r>
        <w:t>자료</w:t>
      </w:r>
      <w:r>
        <w:t xml:space="preserve"> Text extractor</w:t>
      </w:r>
      <w:r>
        <w:t>와</w:t>
      </w:r>
      <w:r>
        <w:t xml:space="preserve"> </w:t>
      </w:r>
      <w:r>
        <w:t>구매</w:t>
      </w:r>
      <w:r>
        <w:t xml:space="preserve"> </w:t>
      </w:r>
      <w:r>
        <w:t>승인</w:t>
      </w:r>
    </w:p>
    <w:p w:rsidR="00466504" w:rsidRDefault="00000000">
      <w:pPr>
        <w:pStyle w:val="Heading2"/>
      </w:pPr>
      <w:r>
        <w:t>1. File upload</w:t>
      </w:r>
      <w:r>
        <w:t>와</w:t>
      </w:r>
      <w:r>
        <w:t xml:space="preserve"> Text extractor</w:t>
      </w:r>
    </w:p>
    <w:p w:rsidR="00466504" w:rsidRDefault="00000000">
      <w:pPr>
        <w:rPr>
          <w:lang w:eastAsia="ko-KR"/>
        </w:rPr>
      </w:pPr>
      <w:r>
        <w:t>Text extractor</w:t>
      </w:r>
      <w:r>
        <w:t>는</w:t>
      </w:r>
      <w:r>
        <w:t xml:space="preserve"> </w:t>
      </w:r>
      <w:r>
        <w:t>문자열을</w:t>
      </w:r>
      <w:r>
        <w:t xml:space="preserve"> </w:t>
      </w:r>
      <w:r>
        <w:t>직접</w:t>
      </w:r>
      <w:r>
        <w:t xml:space="preserve"> </w:t>
      </w:r>
      <w:r>
        <w:t>처리하는</w:t>
      </w:r>
      <w:r>
        <w:t xml:space="preserve"> </w:t>
      </w:r>
      <w:r>
        <w:t>노드가</w:t>
      </w:r>
      <w:r>
        <w:t xml:space="preserve"> </w:t>
      </w:r>
      <w:r>
        <w:t>아닙니다</w:t>
      </w:r>
      <w:r>
        <w:t xml:space="preserve">. </w:t>
      </w:r>
      <w:r>
        <w:rPr>
          <w:lang w:eastAsia="ko-KR"/>
        </w:rPr>
        <w:t>File upload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Text extractor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>. TXT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전달하면</w:t>
      </w:r>
      <w:r>
        <w:rPr>
          <w:lang w:eastAsia="ko-KR"/>
        </w:rPr>
        <w:t xml:space="preserve"> text/plain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올바른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설정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주의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입력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File upload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file/value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내용을</w:t>
            </w:r>
            <w:r>
              <w:rPr>
                <w:sz w:val="18"/>
                <w:lang w:eastAsia="ko-KR"/>
              </w:rPr>
              <w:t xml:space="preserve"> String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파일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PDF, DOCX, PNG, JPG, XLSX </w:t>
            </w:r>
            <w:r>
              <w:rPr>
                <w:sz w:val="18"/>
              </w:rPr>
              <w:t>등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text/plain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Document extractor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결과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object output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466504" w:rsidRDefault="00000000">
      <w:pPr>
        <w:spacing w:after="20"/>
      </w:pPr>
      <w:r>
        <w:rPr>
          <w:b/>
          <w:color w:val="1F4E79"/>
        </w:rPr>
        <w:t xml:space="preserve">1.1  User activity </w:t>
      </w:r>
      <w:r>
        <w:rPr>
          <w:b/>
          <w:color w:val="1F4E79"/>
        </w:rPr>
        <w:t>생성</w:t>
      </w:r>
    </w:p>
    <w:p w:rsidR="00466504" w:rsidRDefault="00000000">
      <w:pPr>
        <w:spacing w:after="80"/>
        <w:ind w:left="360"/>
      </w:pPr>
      <w:r>
        <w:t>User activity 1</w:t>
      </w:r>
      <w:r>
        <w:t>을</w:t>
      </w:r>
      <w:r>
        <w:t xml:space="preserve"> </w:t>
      </w:r>
      <w:r>
        <w:t>만들고</w:t>
      </w:r>
      <w:r>
        <w:t xml:space="preserve"> File upload 1</w:t>
      </w:r>
      <w:r>
        <w:t>을</w:t>
      </w:r>
      <w:r>
        <w:t xml:space="preserve"> </w:t>
      </w:r>
      <w:r>
        <w:t>추가합니다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1.2  Text extractor </w:t>
      </w:r>
      <w:r>
        <w:rPr>
          <w:b/>
          <w:color w:val="1F4E79"/>
        </w:rPr>
        <w:t>배치</w:t>
      </w:r>
    </w:p>
    <w:p w:rsidR="00466504" w:rsidRDefault="00000000">
      <w:pPr>
        <w:spacing w:after="80"/>
        <w:ind w:left="360"/>
      </w:pPr>
      <w:r>
        <w:t xml:space="preserve">User activity </w:t>
      </w:r>
      <w:r>
        <w:t>다음에</w:t>
      </w:r>
      <w:r>
        <w:t xml:space="preserve"> Text extractor 1</w:t>
      </w:r>
      <w:r>
        <w:t>을</w:t>
      </w:r>
      <w:r>
        <w:t xml:space="preserve"> </w:t>
      </w:r>
      <w:r>
        <w:t>배치합니다</w:t>
      </w:r>
      <w:r>
        <w:t>.</w:t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1.3  </w:t>
      </w:r>
      <w:r>
        <w:rPr>
          <w:b/>
          <w:color w:val="1F4E79"/>
          <w:lang w:eastAsia="ko-KR"/>
        </w:rPr>
        <w:t>데이터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매핑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Text extractor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File upload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항목명은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file </w:t>
      </w:r>
      <w:r>
        <w:rPr>
          <w:lang w:eastAsia="ko-KR"/>
        </w:rPr>
        <w:t>또는</w:t>
      </w:r>
      <w:r>
        <w:rPr>
          <w:lang w:eastAsia="ko-KR"/>
        </w:rPr>
        <w:t xml:space="preserve"> value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 xml:space="preserve">1.4  </w:t>
      </w:r>
      <w:r>
        <w:rPr>
          <w:b/>
          <w:color w:val="1F4E79"/>
          <w:lang w:eastAsia="ko-KR"/>
        </w:rPr>
        <w:t>파일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테스트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 xml:space="preserve">PDF </w:t>
      </w:r>
      <w:r>
        <w:rPr>
          <w:lang w:eastAsia="ko-KR"/>
        </w:rPr>
        <w:t>또는</w:t>
      </w:r>
      <w:r>
        <w:rPr>
          <w:lang w:eastAsia="ko-KR"/>
        </w:rPr>
        <w:t xml:space="preserve"> DOCX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업로드하여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:rsidR="00466504" w:rsidRDefault="00000000">
      <w:pPr>
        <w:pStyle w:val="Heading2"/>
      </w:pPr>
      <w:r>
        <w:lastRenderedPageBreak/>
        <w:t xml:space="preserve">2. Text extractor </w:t>
      </w:r>
      <w:r>
        <w:t>옵션</w:t>
      </w:r>
    </w:p>
    <w:p w:rsidR="00466504" w:rsidRDefault="00000000">
      <w:pPr>
        <w:jc w:val="center"/>
      </w:pPr>
      <w:r>
        <w:rPr>
          <w:noProof/>
        </w:rPr>
        <w:drawing>
          <wp:inline distT="0" distB="0" distL="0" distR="0">
            <wp:extent cx="5577840" cy="50433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675ab1-2f25-4dc4-9727-6e3f12d1c3c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4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4. Text extractor </w:t>
      </w:r>
      <w:r>
        <w:t>설정</w:t>
      </w:r>
      <w:r>
        <w:t xml:space="preserve"> </w:t>
      </w:r>
      <w:r>
        <w:t>화면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권장값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목적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Language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언어별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인식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Output as object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ON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text, metadata, kvps </w:t>
            </w: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Extract key-value pairs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ON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업무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KVP model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mistral-small-3-1-24b-instruct-2503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KVP </w:t>
            </w:r>
            <w:r>
              <w:rPr>
                <w:sz w:val="18"/>
              </w:rPr>
              <w:t>인식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Edit schema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purchase_request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필드와</w:t>
            </w:r>
            <w:r>
              <w:rPr>
                <w:sz w:val="18"/>
                <w:lang w:eastAsia="ko-KR"/>
              </w:rPr>
              <w:t xml:space="preserve"> items </w:t>
            </w:r>
            <w:r>
              <w:rPr>
                <w:sz w:val="18"/>
                <w:lang w:eastAsia="ko-KR"/>
              </w:rPr>
              <w:t>테이블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지정</w:t>
            </w:r>
          </w:p>
        </w:tc>
      </w:tr>
    </w:tbl>
    <w:p w:rsidR="00466504" w:rsidRDefault="00466504">
      <w:pPr>
        <w:spacing w:after="20"/>
        <w:rPr>
          <w:lang w:eastAsia="ko-KR"/>
        </w:rPr>
      </w:pPr>
    </w:p>
    <w:p w:rsidR="00466504" w:rsidRDefault="00000000">
      <w:pPr>
        <w:spacing w:after="20"/>
        <w:rPr>
          <w:lang w:eastAsia="ko-KR"/>
        </w:rPr>
      </w:pPr>
      <w:r>
        <w:rPr>
          <w:b/>
          <w:color w:val="1F4E79"/>
          <w:lang w:eastAsia="ko-KR"/>
        </w:rPr>
        <w:t>2.1  Output as object ON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옵션이</w:t>
      </w:r>
      <w:r>
        <w:rPr>
          <w:lang w:eastAsia="ko-KR"/>
        </w:rPr>
        <w:t xml:space="preserve"> OFF</w:t>
      </w:r>
      <w:r>
        <w:rPr>
          <w:lang w:eastAsia="ko-KR"/>
        </w:rPr>
        <w:t>이면</w:t>
      </w:r>
      <w:r>
        <w:rPr>
          <w:lang w:eastAsia="ko-KR"/>
        </w:rPr>
        <w:t xml:space="preserve"> text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확인하거나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466504" w:rsidRDefault="00000000">
      <w:pPr>
        <w:spacing w:after="20"/>
      </w:pPr>
      <w:r>
        <w:rPr>
          <w:b/>
          <w:color w:val="1F4E79"/>
        </w:rPr>
        <w:t>2.2  Extract key-value pairs ON</w:t>
      </w:r>
    </w:p>
    <w:p w:rsidR="00466504" w:rsidRDefault="00000000">
      <w:pPr>
        <w:spacing w:after="80"/>
        <w:ind w:left="360"/>
      </w:pPr>
      <w:r>
        <w:lastRenderedPageBreak/>
        <w:t>requester, budget, reason, items</w:t>
      </w:r>
      <w:r>
        <w:t>와</w:t>
      </w:r>
      <w:r>
        <w:t xml:space="preserve"> </w:t>
      </w:r>
      <w:r>
        <w:t>같은</w:t>
      </w:r>
      <w:r>
        <w:t xml:space="preserve"> </w:t>
      </w:r>
      <w:r>
        <w:t>필드를</w:t>
      </w:r>
      <w:r>
        <w:t xml:space="preserve"> KVP</w:t>
      </w:r>
      <w:r>
        <w:t>로</w:t>
      </w:r>
      <w:r>
        <w:t xml:space="preserve"> </w:t>
      </w:r>
      <w:r>
        <w:t>반환합니다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2.3  Edit schema </w:t>
      </w:r>
      <w:r>
        <w:rPr>
          <w:b/>
          <w:color w:val="1F4E79"/>
        </w:rPr>
        <w:t>열기</w:t>
      </w:r>
    </w:p>
    <w:p w:rsidR="00466504" w:rsidRDefault="00000000">
      <w:pPr>
        <w:spacing w:after="80"/>
        <w:ind w:left="360"/>
      </w:pPr>
      <w:r>
        <w:t>Edit schema</w:t>
      </w:r>
      <w:r>
        <w:t>를</w:t>
      </w:r>
      <w:r>
        <w:t xml:space="preserve"> </w:t>
      </w:r>
      <w:r>
        <w:t>열고</w:t>
      </w:r>
      <w:r>
        <w:t xml:space="preserve"> </w:t>
      </w:r>
      <w:r>
        <w:t>구매</w:t>
      </w:r>
      <w:r>
        <w:t xml:space="preserve"> </w:t>
      </w:r>
      <w:r>
        <w:t>요청</w:t>
      </w:r>
      <w:r>
        <w:t xml:space="preserve"> </w:t>
      </w:r>
      <w:r>
        <w:t>필드와</w:t>
      </w:r>
      <w:r>
        <w:t xml:space="preserve"> items </w:t>
      </w:r>
      <w:r>
        <w:t>테이블을</w:t>
      </w:r>
      <w:r>
        <w:t xml:space="preserve"> </w:t>
      </w:r>
      <w:r>
        <w:t>정의합니다</w:t>
      </w:r>
      <w:r>
        <w:t>.</w:t>
      </w:r>
    </w:p>
    <w:p w:rsidR="00466504" w:rsidRDefault="00000000">
      <w:pPr>
        <w:pStyle w:val="Heading2"/>
      </w:pPr>
      <w:r>
        <w:t xml:space="preserve">3. KVP schema </w:t>
      </w:r>
      <w:r>
        <w:t>작성</w:t>
      </w:r>
    </w:p>
    <w:p w:rsidR="00466504" w:rsidRDefault="00000000">
      <w:pPr>
        <w:jc w:val="center"/>
      </w:pPr>
      <w:r>
        <w:rPr>
          <w:noProof/>
        </w:rPr>
        <w:drawing>
          <wp:inline distT="0" distB="0" distL="0" distR="0">
            <wp:extent cx="5577840" cy="26772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dfdb63-3994-4eea-b96e-48337ec5884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5. Edit schema </w:t>
      </w:r>
      <w:r>
        <w:t>화면과</w:t>
      </w:r>
      <w:r>
        <w:t xml:space="preserve"> purchase_request </w:t>
      </w:r>
      <w:r>
        <w:t>강제</w:t>
      </w:r>
      <w:r>
        <w:t xml:space="preserve"> schema </w:t>
      </w:r>
      <w:r>
        <w:t>이름</w:t>
      </w:r>
    </w:p>
    <w:p w:rsidR="00466504" w:rsidRDefault="00000000">
      <w:r>
        <w:t>실습에서</w:t>
      </w:r>
      <w:r>
        <w:t xml:space="preserve"> </w:t>
      </w:r>
      <w:r>
        <w:t>추출할</w:t>
      </w:r>
      <w:r>
        <w:t xml:space="preserve"> </w:t>
      </w:r>
      <w:r>
        <w:t>필드는</w:t>
      </w:r>
      <w:r>
        <w:t xml:space="preserve"> requester, department, request_date, total, budget, currency, reason</w:t>
      </w:r>
      <w:r>
        <w:t>이며</w:t>
      </w:r>
      <w:r>
        <w:t xml:space="preserve">, </w:t>
      </w:r>
      <w:r>
        <w:t>반복</w:t>
      </w:r>
      <w:r>
        <w:t xml:space="preserve"> </w:t>
      </w:r>
      <w:r>
        <w:t>품목은</w:t>
      </w:r>
      <w:r>
        <w:t xml:space="preserve"> items </w:t>
      </w:r>
      <w:r>
        <w:t>테이블로</w:t>
      </w:r>
      <w:r>
        <w:t xml:space="preserve"> </w:t>
      </w:r>
      <w:r>
        <w:t>정의합니다</w:t>
      </w:r>
      <w:r>
        <w:t>.</w:t>
      </w:r>
    </w:p>
    <w:p w:rsidR="00466504" w:rsidRDefault="00000000"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"document_type": "purchase_request",</w:t>
      </w:r>
      <w:r>
        <w:rPr>
          <w:rFonts w:ascii="Courier New" w:hAnsi="Courier New"/>
          <w:sz w:val="17"/>
        </w:rPr>
        <w:br/>
        <w:t xml:space="preserve">  "fields": [</w:t>
      </w:r>
      <w:r>
        <w:rPr>
          <w:rFonts w:ascii="Courier New" w:hAnsi="Courier New"/>
          <w:sz w:val="17"/>
        </w:rPr>
        <w:br/>
        <w:t xml:space="preserve">    "requester", "department", "request_date",</w:t>
      </w:r>
      <w:r>
        <w:rPr>
          <w:rFonts w:ascii="Courier New" w:hAnsi="Courier New"/>
          <w:sz w:val="17"/>
        </w:rPr>
        <w:br/>
        <w:t xml:space="preserve">    "total", "budget", "currency", "reason"</w:t>
      </w:r>
      <w:r>
        <w:rPr>
          <w:rFonts w:ascii="Courier New" w:hAnsi="Courier New"/>
          <w:sz w:val="17"/>
        </w:rPr>
        <w:br/>
        <w:t xml:space="preserve">  ],</w:t>
      </w:r>
      <w:r>
        <w:rPr>
          <w:rFonts w:ascii="Courier New" w:hAnsi="Courier New"/>
          <w:sz w:val="17"/>
        </w:rPr>
        <w:br/>
        <w:t xml:space="preserve">  "tables": [</w:t>
      </w:r>
      <w:r>
        <w:rPr>
          <w:rFonts w:ascii="Courier New" w:hAnsi="Courier New"/>
          <w:sz w:val="17"/>
        </w:rPr>
        <w:br/>
        <w:t xml:space="preserve">    {</w:t>
      </w:r>
      <w:r>
        <w:rPr>
          <w:rFonts w:ascii="Courier New" w:hAnsi="Courier New"/>
          <w:sz w:val="17"/>
        </w:rPr>
        <w:br/>
        <w:t xml:space="preserve">      "name": "items",</w:t>
      </w:r>
      <w:r>
        <w:rPr>
          <w:rFonts w:ascii="Courier New" w:hAnsi="Courier New"/>
          <w:sz w:val="17"/>
        </w:rPr>
        <w:br/>
        <w:t xml:space="preserve">      "columns": ["sku", "quantity", "unitprice"]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]</w:t>
      </w:r>
      <w:r>
        <w:rPr>
          <w:rFonts w:ascii="Courier New" w:hAnsi="Courier New"/>
          <w:sz w:val="17"/>
        </w:rPr>
        <w:br/>
        <w:t>}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컬럼명이</w:t>
      </w:r>
      <w:r>
        <w:rPr>
          <w:lang w:eastAsia="ko-KR"/>
        </w:rPr>
        <w:t xml:space="preserve"> unit_price</w:t>
      </w:r>
      <w:r>
        <w:rPr>
          <w:lang w:eastAsia="ko-KR"/>
        </w:rPr>
        <w:t>여도</w:t>
      </w:r>
      <w:r>
        <w:rPr>
          <w:lang w:eastAsia="ko-KR"/>
        </w:rPr>
        <w:t xml:space="preserve"> </w:t>
      </w:r>
      <w:r>
        <w:rPr>
          <w:lang w:eastAsia="ko-KR"/>
        </w:rPr>
        <w:t>반환된</w:t>
      </w:r>
      <w:r>
        <w:rPr>
          <w:lang w:eastAsia="ko-KR"/>
        </w:rPr>
        <w:t xml:space="preserve"> semantic_label</w:t>
      </w:r>
      <w:r>
        <w:rPr>
          <w:lang w:eastAsia="ko-KR"/>
        </w:rPr>
        <w:t>이</w:t>
      </w:r>
      <w:r>
        <w:rPr>
          <w:lang w:eastAsia="ko-KR"/>
        </w:rPr>
        <w:t xml:space="preserve"> unitprice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표시될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Logic block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고려합니다</w:t>
      </w:r>
      <w:r>
        <w:rPr>
          <w:lang w:eastAsia="ko-KR"/>
        </w:rPr>
        <w:t>.</w:t>
      </w:r>
    </w:p>
    <w:p w:rsidR="00466504" w:rsidRDefault="00000000">
      <w:pPr>
        <w:pStyle w:val="Heading2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:rsidR="00466504" w:rsidRDefault="00000000">
      <w:r>
        <w:rPr>
          <w:rFonts w:ascii="Courier New" w:hAnsi="Courier New"/>
          <w:sz w:val="17"/>
        </w:rPr>
        <w:t>PURCHASE REQUEST</w:t>
      </w:r>
      <w:r>
        <w:rPr>
          <w:rFonts w:ascii="Courier New" w:hAnsi="Courier New"/>
          <w:sz w:val="17"/>
        </w:rPr>
        <w:br/>
        <w:t>requester: hong.gildong</w:t>
      </w:r>
      <w:r>
        <w:rPr>
          <w:rFonts w:ascii="Courier New" w:hAnsi="Courier New"/>
          <w:sz w:val="17"/>
        </w:rPr>
        <w:br/>
        <w:t>department: Engineering</w:t>
      </w:r>
      <w:r>
        <w:rPr>
          <w:rFonts w:ascii="Courier New" w:hAnsi="Courier New"/>
          <w:sz w:val="17"/>
        </w:rPr>
        <w:br/>
        <w:t>request_date: 2026-09-21</w:t>
      </w:r>
      <w:r>
        <w:rPr>
          <w:rFonts w:ascii="Courier New" w:hAnsi="Courier New"/>
          <w:sz w:val="17"/>
        </w:rPr>
        <w:br/>
        <w:t>total: 1500000</w:t>
      </w:r>
      <w:r>
        <w:rPr>
          <w:rFonts w:ascii="Courier New" w:hAnsi="Courier New"/>
          <w:sz w:val="17"/>
        </w:rPr>
        <w:br/>
        <w:t>budget: 2000000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currency: KRW</w:t>
      </w:r>
      <w:r>
        <w:rPr>
          <w:rFonts w:ascii="Courier New" w:hAnsi="Courier New"/>
          <w:sz w:val="17"/>
        </w:rPr>
        <w:br/>
        <w:t>reason: Development equipment purchase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ITEMS</w:t>
      </w:r>
      <w:r>
        <w:rPr>
          <w:rFonts w:ascii="Courier New" w:hAnsi="Courier New"/>
          <w:sz w:val="17"/>
        </w:rPr>
        <w:br/>
        <w:t>sku | quantity | unit_price</w:t>
      </w:r>
      <w:r>
        <w:rPr>
          <w:rFonts w:ascii="Courier New" w:hAnsi="Courier New"/>
          <w:sz w:val="17"/>
        </w:rPr>
        <w:br/>
        <w:t>NOTEBOOK | 1 | 1200000</w:t>
      </w:r>
      <w:r>
        <w:rPr>
          <w:rFonts w:ascii="Courier New" w:hAnsi="Courier New"/>
          <w:sz w:val="17"/>
        </w:rPr>
        <w:br/>
        <w:t>MONITOR | 2 | 300000</w:t>
      </w:r>
      <w:r>
        <w:rPr>
          <w:rFonts w:ascii="Courier New" w:hAnsi="Courier New"/>
          <w:sz w:val="17"/>
        </w:rPr>
        <w:br/>
        <w:t>KEYBOARD | 3 | 100000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예상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requester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hong.gildong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department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Engineering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budget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2000000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total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1500000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reason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Development equipment purchase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items[0]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NOTEBOOK / 1 / 1200000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items[1]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MONITOR / 2 / 300000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items[2]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KEYBOARD / 3 / 100000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pStyle w:val="Heading2"/>
      </w:pPr>
      <w:r>
        <w:t>5. Logic block Set purchase_request</w:t>
      </w:r>
    </w:p>
    <w:p w:rsidR="00466504" w:rsidRDefault="00000000">
      <w:r>
        <w:t>Generative prompt</w:t>
      </w:r>
      <w:r>
        <w:t>를</w:t>
      </w:r>
      <w:r>
        <w:t xml:space="preserve"> </w:t>
      </w:r>
      <w:r>
        <w:t>필수로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Logic block</w:t>
      </w:r>
      <w:r>
        <w:t>에서</w:t>
      </w:r>
      <w:r>
        <w:t xml:space="preserve"> Text extractor</w:t>
      </w:r>
      <w:r>
        <w:t>의</w:t>
      </w:r>
      <w:r>
        <w:t xml:space="preserve"> KVP </w:t>
      </w:r>
      <w:r>
        <w:t>배열을</w:t>
      </w:r>
      <w:r>
        <w:t xml:space="preserve"> </w:t>
      </w:r>
      <w:r>
        <w:t>업무</w:t>
      </w:r>
      <w:r>
        <w:t xml:space="preserve"> </w:t>
      </w:r>
      <w:r>
        <w:t>객체로</w:t>
      </w:r>
      <w:r>
        <w:t xml:space="preserve"> </w:t>
      </w:r>
      <w:r>
        <w:t>변환합니다</w:t>
      </w:r>
      <w:r>
        <w:t>. Text extractor 1.output.text</w:t>
      </w:r>
      <w:r>
        <w:t>만</w:t>
      </w:r>
      <w:r>
        <w:t xml:space="preserve"> </w:t>
      </w:r>
      <w:r>
        <w:t>매핑하면</w:t>
      </w:r>
      <w:r>
        <w:t xml:space="preserve"> text</w:t>
      </w:r>
      <w:r>
        <w:t>만</w:t>
      </w:r>
      <w:r>
        <w:t xml:space="preserve"> </w:t>
      </w:r>
      <w:r>
        <w:t>저장되므로</w:t>
      </w:r>
      <w:r>
        <w:t>, kvps</w:t>
      </w:r>
      <w:r>
        <w:t>가</w:t>
      </w:r>
      <w:r>
        <w:t xml:space="preserve"> </w:t>
      </w:r>
      <w:r>
        <w:t>포함된</w:t>
      </w:r>
      <w:r>
        <w:t xml:space="preserve"> object</w:t>
      </w:r>
      <w:r>
        <w:t>를</w:t>
      </w:r>
      <w:r>
        <w:t xml:space="preserve"> </w:t>
      </w:r>
      <w:r>
        <w:t>입력으로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>.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5154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4c8bdc-35fd-4f41-84df-6756bc645aa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6. Text extractor</w:t>
      </w:r>
      <w:r>
        <w:t>의</w:t>
      </w:r>
      <w:r>
        <w:t xml:space="preserve"> text, metadata, kvps</w:t>
      </w:r>
      <w:r>
        <w:t>를</w:t>
      </w:r>
      <w:r>
        <w:t xml:space="preserve"> </w:t>
      </w:r>
      <w:r>
        <w:t>확인하는</w:t>
      </w:r>
      <w:r>
        <w:t xml:space="preserve"> </w:t>
      </w:r>
      <w:r>
        <w:t>초기</w:t>
      </w:r>
      <w:r>
        <w:t xml:space="preserve"> Logic block </w:t>
      </w:r>
      <w:r>
        <w:t>화면</w:t>
      </w:r>
    </w:p>
    <w:p w:rsidR="00466504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4206240" cy="76465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c80549f-25fe-4dc6-804d-a18630360fd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6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</w:pPr>
      <w:r>
        <w:t>그림</w:t>
      </w:r>
      <w:r>
        <w:t xml:space="preserve"> 7. Text extractor </w:t>
      </w:r>
      <w:r>
        <w:t>다음에</w:t>
      </w:r>
      <w:r>
        <w:t xml:space="preserve"> Logic block</w:t>
      </w:r>
      <w:r>
        <w:t>을</w:t>
      </w:r>
      <w:r>
        <w:t xml:space="preserve"> </w:t>
      </w:r>
      <w:r>
        <w:t>연결한</w:t>
      </w:r>
      <w:r>
        <w:t xml:space="preserve"> </w:t>
      </w:r>
      <w:r>
        <w:t>화면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설정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입력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 1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object output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lastRenderedPageBreak/>
              <w:t>처리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semantic_label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normalized_text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items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table_name=items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table_row_index </w:t>
            </w:r>
            <w:r>
              <w:rPr>
                <w:sz w:val="18"/>
              </w:rPr>
              <w:t>사용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계산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item_total = quantity × unitprice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저장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flow.private.purchase_request</w:t>
            </w:r>
          </w:p>
        </w:tc>
      </w:tr>
      <w:tr w:rsidR="00466504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출력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purchase_request, Object </w:t>
            </w:r>
            <w:r>
              <w:rPr>
                <w:sz w:val="18"/>
              </w:rPr>
              <w:t>타입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spacing w:after="20"/>
      </w:pPr>
      <w:r>
        <w:rPr>
          <w:b/>
          <w:color w:val="1F4E79"/>
        </w:rPr>
        <w:t xml:space="preserve">5.1  </w:t>
      </w:r>
      <w:r>
        <w:rPr>
          <w:b/>
          <w:color w:val="1F4E79"/>
        </w:rPr>
        <w:t>실제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노드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이름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확인</w:t>
      </w:r>
    </w:p>
    <w:p w:rsidR="00466504" w:rsidRDefault="00000000">
      <w:pPr>
        <w:spacing w:after="80"/>
        <w:ind w:left="360"/>
      </w:pPr>
      <w:r>
        <w:rPr>
          <w:lang w:eastAsia="ko-KR"/>
        </w:rPr>
        <w:t>KeyError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workflow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t>Generative prompt 1</w:t>
      </w:r>
      <w:r>
        <w:t>을</w:t>
      </w:r>
      <w:r>
        <w:t xml:space="preserve">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최종</w:t>
      </w:r>
      <w:r>
        <w:t xml:space="preserve"> </w:t>
      </w:r>
      <w:r>
        <w:t>구성에서는</w:t>
      </w:r>
      <w:r>
        <w:t xml:space="preserve"> Text extractor 1</w:t>
      </w:r>
      <w:r>
        <w:t>을</w:t>
      </w:r>
      <w:r>
        <w:t xml:space="preserve"> </w:t>
      </w:r>
      <w:r>
        <w:t>참조합니다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5.2  KVP </w:t>
      </w:r>
      <w:r>
        <w:rPr>
          <w:b/>
          <w:color w:val="1F4E79"/>
        </w:rPr>
        <w:t>배열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확인</w:t>
      </w:r>
    </w:p>
    <w:p w:rsidR="00466504" w:rsidRDefault="00000000">
      <w:pPr>
        <w:spacing w:after="80"/>
        <w:ind w:left="360"/>
      </w:pPr>
      <w:r>
        <w:t>실행</w:t>
      </w:r>
      <w:r>
        <w:t xml:space="preserve"> </w:t>
      </w:r>
      <w:r>
        <w:t>결과에</w:t>
      </w:r>
      <w:r>
        <w:t xml:space="preserve"> kvps </w:t>
      </w:r>
      <w:r>
        <w:t>배열과</w:t>
      </w:r>
      <w:r>
        <w:t xml:space="preserve"> value.normalized_text</w:t>
      </w:r>
      <w:r>
        <w:t>가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5.3  private </w:t>
      </w:r>
      <w:r>
        <w:rPr>
          <w:b/>
          <w:color w:val="1F4E79"/>
        </w:rPr>
        <w:t>변수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저장</w:t>
      </w:r>
    </w:p>
    <w:p w:rsidR="00466504" w:rsidRDefault="00000000">
      <w:pPr>
        <w:spacing w:after="80"/>
        <w:ind w:left="360"/>
      </w:pPr>
      <w:r>
        <w:t xml:space="preserve">Logic block </w:t>
      </w:r>
      <w:r>
        <w:t>마지막에</w:t>
      </w:r>
      <w:r>
        <w:t xml:space="preserve"> flow.private.purchase_request</w:t>
      </w:r>
      <w:r>
        <w:t>를</w:t>
      </w:r>
      <w:r>
        <w:t xml:space="preserve"> </w:t>
      </w:r>
      <w:r>
        <w:t>설정하고</w:t>
      </w:r>
      <w:r>
        <w:t xml:space="preserve"> output</w:t>
      </w:r>
      <w:r>
        <w:t>도</w:t>
      </w:r>
      <w:r>
        <w:t xml:space="preserve"> </w:t>
      </w:r>
      <w:r>
        <w:t>같은</w:t>
      </w:r>
      <w:r>
        <w:t xml:space="preserve"> </w:t>
      </w:r>
      <w:r>
        <w:t>변수를</w:t>
      </w:r>
      <w:r>
        <w:t xml:space="preserve"> </w:t>
      </w:r>
      <w:r>
        <w:t>매핑합니다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5.4  0 </w:t>
      </w:r>
      <w:r>
        <w:rPr>
          <w:b/>
          <w:color w:val="1F4E79"/>
        </w:rPr>
        <w:t>결과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방지</w:t>
      </w:r>
    </w:p>
    <w:p w:rsidR="00466504" w:rsidRDefault="00000000">
      <w:pPr>
        <w:spacing w:after="80"/>
        <w:ind w:left="360"/>
      </w:pPr>
      <w:r>
        <w:t>budget, item_total, items_count</w:t>
      </w:r>
      <w:r>
        <w:t>가</w:t>
      </w:r>
      <w:r>
        <w:t xml:space="preserve"> 0</w:t>
      </w:r>
      <w:r>
        <w:t>이면</w:t>
      </w:r>
      <w:r>
        <w:t xml:space="preserve"> text</w:t>
      </w:r>
      <w:r>
        <w:t>를</w:t>
      </w:r>
      <w:r>
        <w:t xml:space="preserve"> </w:t>
      </w:r>
      <w:r>
        <w:t>읽고</w:t>
      </w:r>
      <w:r>
        <w:t xml:space="preserve"> </w:t>
      </w:r>
      <w:r>
        <w:t>있는지</w:t>
      </w:r>
      <w:r>
        <w:t>, kvps</w:t>
      </w:r>
      <w:r>
        <w:t>를</w:t>
      </w:r>
      <w:r>
        <w:t xml:space="preserve"> </w:t>
      </w:r>
      <w:r>
        <w:t>읽고</w:t>
      </w:r>
      <w:r>
        <w:t xml:space="preserve"> </w:t>
      </w:r>
      <w:r>
        <w:t>있는지부터</w:t>
      </w:r>
      <w:r>
        <w:t xml:space="preserve"> </w:t>
      </w:r>
      <w:r>
        <w:t>확인합니다</w:t>
      </w:r>
      <w:r>
        <w:t>.</w:t>
      </w:r>
    </w:p>
    <w:p w:rsidR="00466504" w:rsidRDefault="00000000">
      <w:pPr>
        <w:pStyle w:val="Heading2"/>
      </w:pPr>
      <w:r>
        <w:t xml:space="preserve">6. </w:t>
      </w:r>
      <w:r>
        <w:t>승인</w:t>
      </w:r>
      <w:r>
        <w:t xml:space="preserve"> </w:t>
      </w:r>
      <w:r>
        <w:t>분기와</w:t>
      </w:r>
      <w:r>
        <w:t xml:space="preserve"> </w:t>
      </w:r>
      <w:r>
        <w:t>최종</w:t>
      </w:r>
      <w:r>
        <w:t xml:space="preserve"> </w:t>
      </w:r>
      <w:r>
        <w:t>실행</w:t>
      </w:r>
    </w:p>
    <w:p w:rsidR="00466504" w:rsidRDefault="00000000">
      <w:r>
        <w:t xml:space="preserve">Set purchase_request </w:t>
      </w:r>
      <w:r>
        <w:t>뒤에</w:t>
      </w:r>
      <w:r>
        <w:t xml:space="preserve"> Check Approval Status</w:t>
      </w:r>
      <w:r>
        <w:t>를</w:t>
      </w:r>
      <w:r>
        <w:t xml:space="preserve"> </w:t>
      </w:r>
      <w:r>
        <w:t>배치합니다</w:t>
      </w:r>
      <w:r>
        <w:t>. Path 1</w:t>
      </w:r>
      <w:r>
        <w:t>은</w:t>
      </w:r>
      <w:r>
        <w:t xml:space="preserve"> </w:t>
      </w:r>
      <w:r>
        <w:t>승인거절</w:t>
      </w:r>
      <w:r>
        <w:t>, Path 2 default</w:t>
      </w:r>
      <w:r>
        <w:t>는</w:t>
      </w:r>
      <w:r>
        <w:t xml:space="preserve"> </w:t>
      </w:r>
      <w:r>
        <w:t>승인으로</w:t>
      </w:r>
      <w:r>
        <w:t xml:space="preserve"> </w:t>
      </w:r>
      <w:r>
        <w:t>구성합니다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분기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메시지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Path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item_total &gt; budget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승인거절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Path 2 default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Path 1 </w:t>
            </w:r>
            <w:r>
              <w:rPr>
                <w:sz w:val="18"/>
              </w:rPr>
              <w:t>조건이</w:t>
            </w:r>
            <w:r>
              <w:rPr>
                <w:sz w:val="18"/>
              </w:rPr>
              <w:t xml:space="preserve"> false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승인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spacing w:after="20"/>
      </w:pPr>
      <w:r>
        <w:rPr>
          <w:b/>
          <w:color w:val="1F4E79"/>
        </w:rPr>
        <w:t xml:space="preserve">6.1  Branch </w:t>
      </w:r>
      <w:r>
        <w:rPr>
          <w:b/>
          <w:color w:val="1F4E79"/>
        </w:rPr>
        <w:t>추가</w:t>
      </w:r>
    </w:p>
    <w:p w:rsidR="00466504" w:rsidRDefault="00000000">
      <w:pPr>
        <w:spacing w:after="80"/>
        <w:ind w:left="360"/>
      </w:pPr>
      <w:r>
        <w:t xml:space="preserve">Set purchase_request </w:t>
      </w:r>
      <w:r>
        <w:t>다음에</w:t>
      </w:r>
      <w:r>
        <w:t xml:space="preserve"> Branch </w:t>
      </w:r>
      <w:r>
        <w:t>또는</w:t>
      </w:r>
      <w:r>
        <w:t xml:space="preserve"> Decision node</w:t>
      </w:r>
      <w:r>
        <w:t>를</w:t>
      </w:r>
      <w:r>
        <w:t xml:space="preserve"> </w:t>
      </w:r>
      <w:r>
        <w:t>추가하고</w:t>
      </w:r>
      <w:r>
        <w:t xml:space="preserve"> </w:t>
      </w:r>
      <w:r>
        <w:t>이름을</w:t>
      </w:r>
      <w:r>
        <w:t xml:space="preserve"> Check Approval Status</w:t>
      </w:r>
      <w:r>
        <w:t>로</w:t>
      </w:r>
      <w:r>
        <w:t xml:space="preserve"> </w:t>
      </w:r>
      <w:r>
        <w:t>지정합니다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6.2  </w:t>
      </w:r>
      <w:r>
        <w:rPr>
          <w:b/>
          <w:color w:val="1F4E79"/>
        </w:rPr>
        <w:t>조건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설정</w:t>
      </w:r>
    </w:p>
    <w:p w:rsidR="00466504" w:rsidRDefault="00000000">
      <w:pPr>
        <w:spacing w:after="80"/>
        <w:ind w:left="360"/>
      </w:pPr>
      <w:r>
        <w:t>purchase_request.item_total</w:t>
      </w:r>
      <w:r>
        <w:t>과</w:t>
      </w:r>
      <w:r>
        <w:t xml:space="preserve"> purchase_request.budget</w:t>
      </w:r>
      <w:r>
        <w:t>을</w:t>
      </w:r>
      <w:r>
        <w:t xml:space="preserve"> </w:t>
      </w:r>
      <w:r>
        <w:t>선택하여</w:t>
      </w:r>
      <w:r>
        <w:t xml:space="preserve"> item_total &gt; budget</w:t>
      </w:r>
      <w:r>
        <w:t>을</w:t>
      </w:r>
      <w:r>
        <w:t xml:space="preserve"> </w:t>
      </w:r>
      <w:r>
        <w:t>설정합니다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t xml:space="preserve">6.3  </w:t>
      </w:r>
      <w:r>
        <w:rPr>
          <w:b/>
          <w:color w:val="1F4E79"/>
        </w:rPr>
        <w:t>메시지</w:t>
      </w:r>
      <w:r>
        <w:rPr>
          <w:b/>
          <w:color w:val="1F4E79"/>
        </w:rPr>
        <w:t xml:space="preserve"> </w:t>
      </w:r>
      <w:r>
        <w:rPr>
          <w:b/>
          <w:color w:val="1F4E79"/>
        </w:rPr>
        <w:t>배치</w:t>
      </w:r>
    </w:p>
    <w:p w:rsidR="00466504" w:rsidRDefault="00000000">
      <w:pPr>
        <w:spacing w:after="80"/>
        <w:ind w:left="360"/>
      </w:pPr>
      <w:r>
        <w:t>Path 1</w:t>
      </w:r>
      <w:r>
        <w:t>에는</w:t>
      </w:r>
      <w:r>
        <w:t xml:space="preserve"> </w:t>
      </w:r>
      <w:r>
        <w:t>승인거절</w:t>
      </w:r>
      <w:r>
        <w:t>, Path 2</w:t>
      </w:r>
      <w:r>
        <w:t>에는</w:t>
      </w:r>
      <w:r>
        <w:t xml:space="preserve"> </w:t>
      </w:r>
      <w:r>
        <w:t>승인을</w:t>
      </w:r>
      <w:r>
        <w:t xml:space="preserve"> Display message</w:t>
      </w:r>
      <w:r>
        <w:t>로</w:t>
      </w:r>
      <w:r>
        <w:t xml:space="preserve"> </w:t>
      </w:r>
      <w:r>
        <w:t>배치합니다</w:t>
      </w:r>
      <w:r>
        <w:t>.</w:t>
      </w:r>
    </w:p>
    <w:p w:rsidR="00466504" w:rsidRDefault="00000000">
      <w:pPr>
        <w:spacing w:after="20"/>
      </w:pPr>
      <w:r>
        <w:rPr>
          <w:b/>
          <w:color w:val="1F4E79"/>
        </w:rPr>
        <w:lastRenderedPageBreak/>
        <w:t xml:space="preserve">6.4  </w:t>
      </w:r>
      <w:r>
        <w:rPr>
          <w:b/>
          <w:color w:val="1F4E79"/>
        </w:rPr>
        <w:t>실행</w:t>
      </w:r>
    </w:p>
    <w:p w:rsidR="00466504" w:rsidRDefault="00000000">
      <w:pPr>
        <w:spacing w:after="80"/>
        <w:ind w:left="360"/>
        <w:rPr>
          <w:lang w:eastAsia="ko-KR"/>
        </w:rPr>
      </w:pPr>
      <w:r>
        <w:rPr>
          <w:lang w:eastAsia="ko-KR"/>
        </w:rPr>
        <w:t>2,100,000</w:t>
      </w:r>
      <w:r>
        <w:rPr>
          <w:lang w:eastAsia="ko-KR"/>
        </w:rPr>
        <w:t>과</w:t>
      </w:r>
      <w:r>
        <w:rPr>
          <w:lang w:eastAsia="ko-KR"/>
        </w:rPr>
        <w:t xml:space="preserve"> 2,000,000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Path 1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실행되어</w:t>
      </w:r>
      <w:r>
        <w:rPr>
          <w:lang w:eastAsia="ko-KR"/>
        </w:rPr>
        <w:t xml:space="preserve"> </w:t>
      </w:r>
      <w:r>
        <w:rPr>
          <w:lang w:eastAsia="ko-KR"/>
        </w:rPr>
        <w:t>승인거절이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:rsidR="00466504" w:rsidRDefault="00000000">
      <w:pPr>
        <w:jc w:val="center"/>
      </w:pPr>
      <w:r>
        <w:rPr>
          <w:noProof/>
        </w:rPr>
        <w:drawing>
          <wp:inline distT="0" distB="0" distL="0" distR="0">
            <wp:extent cx="5029200" cy="79811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2dee22-e985-465d-b35b-6b518aeea2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8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04" w:rsidRDefault="00000000">
      <w:pPr>
        <w:pStyle w:val="Caption"/>
        <w:jc w:val="center"/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8. </w:t>
      </w:r>
      <w:r>
        <w:rPr>
          <w:lang w:eastAsia="ko-KR"/>
        </w:rPr>
        <w:t>최종</w:t>
      </w:r>
      <w:r>
        <w:rPr>
          <w:lang w:eastAsia="ko-KR"/>
        </w:rPr>
        <w:t xml:space="preserve"> workflow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: NOTEBOOK 1,200,000 + MONITOR 600,000 + KEYBOARD 300,000 = 2,100,000. </w:t>
      </w:r>
      <w:r>
        <w:rPr>
          <w:lang w:eastAsia="ko-KR"/>
        </w:rPr>
        <w:t>예산</w:t>
      </w:r>
      <w:r>
        <w:rPr>
          <w:lang w:eastAsia="ko-KR"/>
        </w:rPr>
        <w:t xml:space="preserve"> 2,000,000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크므로</w:t>
      </w:r>
      <w:r>
        <w:rPr>
          <w:lang w:eastAsia="ko-KR"/>
        </w:rPr>
        <w:t xml:space="preserve"> </w:t>
      </w:r>
      <w:r>
        <w:rPr>
          <w:lang w:eastAsia="ko-KR"/>
        </w:rPr>
        <w:t>승인거절이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p w:rsidR="00466504" w:rsidRDefault="00000000">
      <w:pPr>
        <w:pStyle w:val="Heading2"/>
      </w:pPr>
      <w:r>
        <w:t xml:space="preserve">7. </w:t>
      </w:r>
      <w:r>
        <w:t>오류</w:t>
      </w:r>
      <w:r>
        <w:t xml:space="preserve"> </w:t>
      </w:r>
      <w:r>
        <w:t>해결</w:t>
      </w:r>
      <w:r>
        <w:t xml:space="preserve"> </w:t>
      </w:r>
      <w:r>
        <w:t>가이드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오류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증상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:rsidR="00466504" w:rsidRDefault="00000000">
            <w:r>
              <w:rPr>
                <w:b/>
                <w:color w:val="FFFFFF"/>
                <w:sz w:val="18"/>
              </w:rPr>
              <w:t>해결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Unsupported file type / text/plain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TXT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문자열을</w:t>
            </w:r>
            <w:r>
              <w:rPr>
                <w:sz w:val="18"/>
              </w:rPr>
              <w:t xml:space="preserve"> Document Processing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PDF/DOCX/PNG/JPG/XLSX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File </w:t>
            </w:r>
            <w:r>
              <w:rPr>
                <w:sz w:val="18"/>
              </w:rPr>
              <w:t>매핑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URL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출력됨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Text extractor object/KVP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사용하고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파싱하지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budget=0, item_total=0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kvps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아닌</w:t>
            </w:r>
            <w:r>
              <w:rPr>
                <w:sz w:val="18"/>
                <w:lang w:eastAsia="ko-KR"/>
              </w:rPr>
              <w:t xml:space="preserve"> text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Output as object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Extract KVP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KeyError: Generative prompt 1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노드가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다름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노드명</w:t>
            </w:r>
            <w:r>
              <w:rPr>
                <w:sz w:val="18"/>
              </w:rPr>
              <w:t xml:space="preserve"> Text extractor 1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NoneType is not iterable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kvps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None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schema, KVP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SyntaxError invalid syntax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purchase_request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text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output.text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 xml:space="preserve">Logic block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flow.private.purchase_request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</w:tr>
      <w:tr w:rsidR="00466504">
        <w:trPr>
          <w:jc w:val="center"/>
        </w:trPr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default </w:t>
            </w:r>
            <w:r>
              <w:rPr>
                <w:sz w:val="18"/>
                <w:lang w:eastAsia="ko-KR"/>
              </w:rPr>
              <w:t>경로로만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</w:p>
        </w:tc>
        <w:tc>
          <w:tcPr>
            <w:tcW w:w="3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466504" w:rsidRDefault="00000000">
            <w:r>
              <w:rPr>
                <w:sz w:val="18"/>
              </w:rPr>
              <w:t>item_total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budget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매핑을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</w:tr>
    </w:tbl>
    <w:p w:rsidR="00466504" w:rsidRDefault="00466504">
      <w:pPr>
        <w:spacing w:after="20"/>
      </w:pPr>
    </w:p>
    <w:p w:rsidR="00466504" w:rsidRDefault="00000000">
      <w:pPr>
        <w:pStyle w:val="Heading2"/>
      </w:pPr>
      <w:r>
        <w:t xml:space="preserve">8. </w:t>
      </w:r>
      <w:r>
        <w:t>완료</w:t>
      </w:r>
      <w:r>
        <w:t xml:space="preserve"> </w:t>
      </w:r>
      <w:r>
        <w:t>체크리스트</w:t>
      </w:r>
    </w:p>
    <w:p w:rsidR="00466504" w:rsidRDefault="00000000">
      <w:pPr>
        <w:pStyle w:val="ListBullet"/>
      </w:pPr>
      <w:r>
        <w:t>☐ File upload 1</w:t>
      </w:r>
      <w:r>
        <w:t>이</w:t>
      </w:r>
      <w:r>
        <w:t xml:space="preserve"> User activity 1 </w:t>
      </w:r>
      <w:r>
        <w:t>안에</w:t>
      </w:r>
      <w:r>
        <w:t xml:space="preserve"> </w:t>
      </w:r>
      <w:r>
        <w:t>있다</w:t>
      </w:r>
      <w:r>
        <w:t>.</w:t>
      </w:r>
    </w:p>
    <w:p w:rsidR="00466504" w:rsidRDefault="00000000">
      <w:pPr>
        <w:pStyle w:val="ListBullet"/>
      </w:pPr>
      <w:r>
        <w:t>☐ Text extractor 1</w:t>
      </w:r>
      <w:r>
        <w:t>이</w:t>
      </w:r>
      <w:r>
        <w:t xml:space="preserve"> File upload </w:t>
      </w:r>
      <w:r>
        <w:t>출력과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>.</w:t>
      </w:r>
    </w:p>
    <w:p w:rsidR="00466504" w:rsidRDefault="00000000">
      <w:pPr>
        <w:pStyle w:val="ListBullet"/>
      </w:pPr>
      <w:r>
        <w:t>☐ Output as object</w:t>
      </w:r>
      <w:r>
        <w:t>와</w:t>
      </w:r>
      <w:r>
        <w:t xml:space="preserve"> Extract key-value pairs</w:t>
      </w:r>
      <w:r>
        <w:t>가</w:t>
      </w:r>
      <w:r>
        <w:t xml:space="preserve"> ON</w:t>
      </w:r>
      <w:r>
        <w:t>이다</w:t>
      </w:r>
      <w:r>
        <w:t>.</w:t>
      </w:r>
    </w:p>
    <w:p w:rsidR="00466504" w:rsidRDefault="00000000">
      <w:pPr>
        <w:pStyle w:val="ListBullet"/>
      </w:pPr>
      <w:r>
        <w:t>☐ KVP Force Schema Name</w:t>
      </w:r>
      <w:r>
        <w:t>이</w:t>
      </w:r>
      <w:r>
        <w:t xml:space="preserve"> purchase_request</w:t>
      </w:r>
      <w:r>
        <w:t>이다</w:t>
      </w:r>
      <w:r>
        <w:t>.</w:t>
      </w:r>
    </w:p>
    <w:p w:rsidR="00466504" w:rsidRDefault="00000000">
      <w:pPr>
        <w:pStyle w:val="ListBullet"/>
      </w:pPr>
      <w:r>
        <w:t>☐ items</w:t>
      </w:r>
      <w:r>
        <w:t>의</w:t>
      </w:r>
      <w:r>
        <w:t xml:space="preserve"> sku, quantity, unitprice</w:t>
      </w:r>
      <w:r>
        <w:t>가</w:t>
      </w:r>
      <w:r>
        <w:t xml:space="preserve"> </w:t>
      </w:r>
      <w:r>
        <w:t>추출된다</w:t>
      </w:r>
      <w:r>
        <w:t>.</w:t>
      </w:r>
    </w:p>
    <w:p w:rsidR="00466504" w:rsidRDefault="00000000">
      <w:pPr>
        <w:pStyle w:val="ListBullet"/>
      </w:pPr>
      <w:r>
        <w:t>☐ Set purchase_request</w:t>
      </w:r>
      <w:r>
        <w:t>가</w:t>
      </w:r>
      <w:r>
        <w:t xml:space="preserve"> flow.private.purchase_request</w:t>
      </w:r>
      <w:r>
        <w:t>를</w:t>
      </w:r>
      <w:r>
        <w:t xml:space="preserve"> </w:t>
      </w:r>
      <w:r>
        <w:t>저장한다</w:t>
      </w:r>
      <w:r>
        <w:t>.</w:t>
      </w:r>
    </w:p>
    <w:p w:rsidR="00466504" w:rsidRDefault="00000000">
      <w:pPr>
        <w:pStyle w:val="ListBullet"/>
      </w:pPr>
      <w:r>
        <w:t xml:space="preserve">☐ workflow output purchase_request </w:t>
      </w:r>
      <w:r>
        <w:t>타입이</w:t>
      </w:r>
      <w:r>
        <w:t xml:space="preserve"> Object</w:t>
      </w:r>
      <w:r>
        <w:t>이다</w:t>
      </w:r>
      <w:r>
        <w:t>.</w:t>
      </w:r>
    </w:p>
    <w:p w:rsidR="00466504" w:rsidRDefault="00000000">
      <w:pPr>
        <w:pStyle w:val="ListBullet"/>
      </w:pPr>
      <w:r>
        <w:t>☐ Check Approval Status</w:t>
      </w:r>
      <w:r>
        <w:t>가</w:t>
      </w:r>
      <w:r>
        <w:t xml:space="preserve"> item_total &gt; budget</w:t>
      </w:r>
      <w:r>
        <w:t>을</w:t>
      </w:r>
      <w:r>
        <w:t xml:space="preserve"> </w:t>
      </w:r>
      <w:r>
        <w:t>평가한다</w:t>
      </w:r>
      <w: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☐ 2,100,000 / 2,000,000 </w:t>
      </w:r>
      <w:r>
        <w:rPr>
          <w:lang w:eastAsia="ko-KR"/>
        </w:rPr>
        <w:t>테스트에서</w:t>
      </w:r>
      <w:r>
        <w:rPr>
          <w:lang w:eastAsia="ko-KR"/>
        </w:rPr>
        <w:t xml:space="preserve"> </w:t>
      </w:r>
      <w:r>
        <w:rPr>
          <w:lang w:eastAsia="ko-KR"/>
        </w:rPr>
        <w:t>승인거절이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 xml:space="preserve">☐ </w:t>
      </w:r>
      <w:r>
        <w:rPr>
          <w:lang w:eastAsia="ko-KR"/>
        </w:rPr>
        <w:t>예산을</w:t>
      </w:r>
      <w:r>
        <w:rPr>
          <w:lang w:eastAsia="ko-KR"/>
        </w:rPr>
        <w:t xml:space="preserve"> 3,000,000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변경하면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:rsidR="00466504" w:rsidRDefault="00000000">
      <w:pPr>
        <w:pStyle w:val="Heading2"/>
      </w:pPr>
      <w:r>
        <w:lastRenderedPageBreak/>
        <w:t xml:space="preserve">9. </w:t>
      </w:r>
      <w:r>
        <w:t>운영</w:t>
      </w:r>
      <w:r>
        <w:t xml:space="preserve"> </w:t>
      </w:r>
      <w:r>
        <w:t>확장</w:t>
      </w:r>
      <w:r>
        <w:t xml:space="preserve"> </w:t>
      </w:r>
      <w:r>
        <w:t>시</w:t>
      </w:r>
      <w:r>
        <w:t xml:space="preserve"> </w:t>
      </w:r>
      <w:r>
        <w:t>주의사항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품목이</w:t>
      </w:r>
      <w:r>
        <w:rPr>
          <w:lang w:eastAsia="ko-KR"/>
        </w:rPr>
        <w:t xml:space="preserve"> </w:t>
      </w:r>
      <w:r>
        <w:rPr>
          <w:lang w:eastAsia="ko-KR"/>
        </w:rPr>
        <w:t>누락되면</w:t>
      </w:r>
      <w:r>
        <w:rPr>
          <w:lang w:eastAsia="ko-KR"/>
        </w:rPr>
        <w:t xml:space="preserve"> </w:t>
      </w:r>
      <w:r>
        <w:rPr>
          <w:lang w:eastAsia="ko-KR"/>
        </w:rPr>
        <w:t>승인으로</w:t>
      </w:r>
      <w:r>
        <w:rPr>
          <w:lang w:eastAsia="ko-KR"/>
        </w:rPr>
        <w:t xml:space="preserve"> </w:t>
      </w:r>
      <w:r>
        <w:rPr>
          <w:lang w:eastAsia="ko-KR"/>
        </w:rPr>
        <w:t>흘러가지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REVIEW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추가합니다</w:t>
      </w:r>
      <w:r>
        <w:rPr>
          <w:lang w:eastAsia="ko-KR"/>
        </w:rP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승인거절</w:t>
      </w:r>
      <w:r>
        <w:rPr>
          <w:lang w:eastAsia="ko-KR"/>
        </w:rPr>
        <w:t xml:space="preserve"> </w:t>
      </w:r>
      <w:r>
        <w:rPr>
          <w:lang w:eastAsia="ko-KR"/>
        </w:rPr>
        <w:t>메시지에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금액과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purchase API </w:t>
      </w:r>
      <w:r>
        <w:rPr>
          <w:lang w:eastAsia="ko-KR"/>
        </w:rPr>
        <w:t>또는</w:t>
      </w:r>
      <w:r>
        <w:rPr>
          <w:lang w:eastAsia="ko-KR"/>
        </w:rPr>
        <w:t xml:space="preserve"> MySQL </w:t>
      </w:r>
      <w:r>
        <w:rPr>
          <w:lang w:eastAsia="ko-KR"/>
        </w:rPr>
        <w:t>저장</w:t>
      </w:r>
      <w:r>
        <w:rPr>
          <w:lang w:eastAsia="ko-KR"/>
        </w:rPr>
        <w:t xml:space="preserve"> workflow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연결합니다</w:t>
      </w:r>
      <w:r>
        <w:rPr>
          <w:lang w:eastAsia="ko-KR"/>
        </w:rPr>
        <w:t>.</w:t>
      </w:r>
    </w:p>
    <w:p w:rsidR="00466504" w:rsidRDefault="00000000">
      <w:pPr>
        <w:pStyle w:val="ListBullet"/>
        <w:rPr>
          <w:lang w:eastAsia="ko-KR"/>
        </w:rPr>
      </w:pPr>
      <w:r>
        <w:rPr>
          <w:lang w:eastAsia="ko-KR"/>
        </w:rPr>
        <w:t>노드명은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일치시키고</w:t>
      </w:r>
      <w:r>
        <w:rPr>
          <w:lang w:eastAsia="ko-KR"/>
        </w:rPr>
        <w:t xml:space="preserve">,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달라지는</w:t>
      </w:r>
      <w:r>
        <w:rPr>
          <w:lang w:eastAsia="ko-KR"/>
        </w:rPr>
        <w:t xml:space="preserve"> </w:t>
      </w:r>
      <w:r>
        <w:rPr>
          <w:lang w:eastAsia="ko-KR"/>
        </w:rPr>
        <w:t>메뉴명은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466504" w:rsidRDefault="00000000">
      <w:pPr>
        <w:rPr>
          <w:lang w:eastAsia="ko-KR"/>
        </w:rPr>
      </w:pP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watsonx Orchestrate workflow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구성했습니다</w:t>
      </w:r>
      <w:r>
        <w:rPr>
          <w:lang w:eastAsia="ko-KR"/>
        </w:rPr>
        <w:t xml:space="preserve">.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메뉴명과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필드명은</w:t>
      </w:r>
      <w:r>
        <w:rPr>
          <w:lang w:eastAsia="ko-KR"/>
        </w:rPr>
        <w:t xml:space="preserve"> </w:t>
      </w:r>
      <w:r>
        <w:rPr>
          <w:lang w:eastAsia="ko-KR"/>
        </w:rPr>
        <w:t>테넌트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버전에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우선하여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sectPr w:rsidR="00466504" w:rsidSect="00034616">
      <w:footerReference w:type="even" r:id="rId94"/>
      <w:footerReference w:type="default" r:id="rId9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1EA5" w:rsidRDefault="00C51EA5" w:rsidP="00D02A45">
      <w:pPr>
        <w:spacing w:after="0" w:line="240" w:lineRule="auto"/>
      </w:pPr>
      <w:r>
        <w:separator/>
      </w:r>
    </w:p>
  </w:endnote>
  <w:endnote w:type="continuationSeparator" w:id="0">
    <w:p w:rsidR="00C51EA5" w:rsidRDefault="00C51EA5" w:rsidP="00D02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92479685"/>
      <w:docPartObj>
        <w:docPartGallery w:val="Page Numbers (Bottom of Page)"/>
        <w:docPartUnique/>
      </w:docPartObj>
    </w:sdtPr>
    <w:sdtContent>
      <w:p w:rsidR="00D02A45" w:rsidRDefault="00D02A45" w:rsidP="003F6D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02A45" w:rsidRDefault="00D02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4287247"/>
      <w:docPartObj>
        <w:docPartGallery w:val="Page Numbers (Bottom of Page)"/>
        <w:docPartUnique/>
      </w:docPartObj>
    </w:sdtPr>
    <w:sdtContent>
      <w:p w:rsidR="00D02A45" w:rsidRDefault="00D02A45" w:rsidP="003F6D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:rsidR="00D02A45" w:rsidRDefault="00D02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1EA5" w:rsidRDefault="00C51EA5" w:rsidP="00D02A45">
      <w:pPr>
        <w:spacing w:after="0" w:line="240" w:lineRule="auto"/>
      </w:pPr>
      <w:r>
        <w:separator/>
      </w:r>
    </w:p>
  </w:footnote>
  <w:footnote w:type="continuationSeparator" w:id="0">
    <w:p w:rsidR="00C51EA5" w:rsidRDefault="00C51EA5" w:rsidP="00D02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40ACC"/>
    <w:multiLevelType w:val="multilevel"/>
    <w:tmpl w:val="F17604A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8CB3DDF"/>
    <w:multiLevelType w:val="multilevel"/>
    <w:tmpl w:val="AC04A8B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95507940">
    <w:abstractNumId w:val="8"/>
  </w:num>
  <w:num w:numId="2" w16cid:durableId="1459103791">
    <w:abstractNumId w:val="6"/>
  </w:num>
  <w:num w:numId="3" w16cid:durableId="1609892508">
    <w:abstractNumId w:val="5"/>
  </w:num>
  <w:num w:numId="4" w16cid:durableId="2096894999">
    <w:abstractNumId w:val="4"/>
  </w:num>
  <w:num w:numId="5" w16cid:durableId="551041970">
    <w:abstractNumId w:val="7"/>
  </w:num>
  <w:num w:numId="6" w16cid:durableId="631791254">
    <w:abstractNumId w:val="3"/>
  </w:num>
  <w:num w:numId="7" w16cid:durableId="339166953">
    <w:abstractNumId w:val="2"/>
  </w:num>
  <w:num w:numId="8" w16cid:durableId="977108136">
    <w:abstractNumId w:val="1"/>
  </w:num>
  <w:num w:numId="9" w16cid:durableId="1724333765">
    <w:abstractNumId w:val="0"/>
  </w:num>
  <w:num w:numId="10" w16cid:durableId="1198935085">
    <w:abstractNumId w:val="9"/>
  </w:num>
  <w:num w:numId="11" w16cid:durableId="1089153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79"/>
    <w:rsid w:val="00034616"/>
    <w:rsid w:val="000361C4"/>
    <w:rsid w:val="000419F8"/>
    <w:rsid w:val="00042512"/>
    <w:rsid w:val="0006063C"/>
    <w:rsid w:val="000A18C9"/>
    <w:rsid w:val="0015074B"/>
    <w:rsid w:val="001F08E2"/>
    <w:rsid w:val="0022284E"/>
    <w:rsid w:val="00232B8C"/>
    <w:rsid w:val="00255F9A"/>
    <w:rsid w:val="002874CF"/>
    <w:rsid w:val="0029639D"/>
    <w:rsid w:val="002D400F"/>
    <w:rsid w:val="00326F90"/>
    <w:rsid w:val="00346F3B"/>
    <w:rsid w:val="00356845"/>
    <w:rsid w:val="00373EDF"/>
    <w:rsid w:val="0045372A"/>
    <w:rsid w:val="00466504"/>
    <w:rsid w:val="004A3CB7"/>
    <w:rsid w:val="004B0AFE"/>
    <w:rsid w:val="00544BDC"/>
    <w:rsid w:val="00561E22"/>
    <w:rsid w:val="005D6117"/>
    <w:rsid w:val="00671C88"/>
    <w:rsid w:val="008121E3"/>
    <w:rsid w:val="008A1442"/>
    <w:rsid w:val="00AA1D8D"/>
    <w:rsid w:val="00AE105B"/>
    <w:rsid w:val="00B238AC"/>
    <w:rsid w:val="00B47730"/>
    <w:rsid w:val="00B812C0"/>
    <w:rsid w:val="00BB0ECC"/>
    <w:rsid w:val="00BD0236"/>
    <w:rsid w:val="00BD4899"/>
    <w:rsid w:val="00C51EA5"/>
    <w:rsid w:val="00C6181D"/>
    <w:rsid w:val="00C77640"/>
    <w:rsid w:val="00CB0664"/>
    <w:rsid w:val="00D02A45"/>
    <w:rsid w:val="00D620FA"/>
    <w:rsid w:val="00D94657"/>
    <w:rsid w:val="00E55B85"/>
    <w:rsid w:val="00EA5ABB"/>
    <w:rsid w:val="00F40EC4"/>
    <w:rsid w:val="00F66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CC2B3"/>
  <w14:defaultImageDpi w14:val="300"/>
  <w15:docId w15:val="{61799516-E161-1F4E-82BC-E3AB8584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algun Gothic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02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footer" Target="footer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66</Pages>
  <Words>3350</Words>
  <Characters>19097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jaeguk yun</cp:lastModifiedBy>
  <cp:revision>30</cp:revision>
  <dcterms:created xsi:type="dcterms:W3CDTF">2013-12-23T23:15:00Z</dcterms:created>
  <dcterms:modified xsi:type="dcterms:W3CDTF">2026-09-25T16:38:00Z</dcterms:modified>
  <cp:category/>
</cp:coreProperties>
</file>